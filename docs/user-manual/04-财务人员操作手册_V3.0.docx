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财务人员操作教程</w:t>
      </w:r>
    </w:p>
    <w:p>
      <w:pPr>
        <w:keepLines/>
      </w:pPr>
      <w:r>
        <w:t>填写费用申请，查询审批进度并处理本人待办。</w:t>
      </w:r>
    </w:p>
    <w:p>
      <w:pPr>
        <w:pStyle w:val="Heading2"/>
        <w:keepLines/>
      </w:pPr>
      <w:r>
        <w:t>常用操作快速查找目录</w:t>
      </w:r>
    </w:p>
    <w:p>
      <w:pPr>
        <w:keepNext w:val="0"/>
        <w:keepLines/>
        <w:spacing w:before="0" w:after="0" w:line="260" w:lineRule="exact"/>
      </w:pPr>
      <w:hyperlink w:anchor="dispatch_op_0">
        <w:r>
          <w:rPr>
            <w:sz w:val="20"/>
          </w:rPr>
          <w:t>如何手工提交日常费用申请</w:t>
        </w:r>
      </w:hyperlink>
      <w:r>
        <w:t xml:space="preserve">　｜　</w:t>
      </w:r>
      <w:hyperlink w:anchor="dispatch_op_1">
        <w:r>
          <w:rPr>
            <w:sz w:val="20"/>
          </w:rPr>
          <w:t>如何查看本人费用申请进度</w:t>
        </w:r>
      </w:hyperlink>
    </w:p>
    <w:p>
      <w:pPr>
        <w:keepNext w:val="0"/>
        <w:keepLines/>
        <w:spacing w:before="0" w:after="0" w:line="260" w:lineRule="exact"/>
      </w:pPr>
      <w:hyperlink w:anchor="dispatch_op_2">
        <w:r>
          <w:rPr>
            <w:sz w:val="20"/>
          </w:rPr>
          <w:t>如何同意费用审批</w:t>
        </w:r>
      </w:hyperlink>
      <w:r>
        <w:t xml:space="preserve">　｜　</w:t>
      </w:r>
      <w:hyperlink w:anchor="dispatch_op_3">
        <w:r>
          <w:rPr>
            <w:sz w:val="20"/>
          </w:rPr>
          <w:t>如何按条件查询费用台账</w:t>
        </w:r>
      </w:hyperlink>
    </w:p>
    <w:p>
      <w:pPr>
        <w:keepNext w:val="0"/>
        <w:keepLines/>
        <w:spacing w:before="0" w:after="0" w:line="260" w:lineRule="exact"/>
      </w:pPr>
      <w:hyperlink w:anchor="dispatch_op_4">
        <w:r>
          <w:rPr>
            <w:sz w:val="20"/>
          </w:rPr>
          <w:t>如何将费用申请打回补充资料</w:t>
        </w:r>
      </w:hyperlink>
      <w:r>
        <w:t xml:space="preserve">　｜　</w:t>
      </w:r>
      <w:hyperlink w:anchor="dispatch_op_5">
        <w:r>
          <w:rPr>
            <w:sz w:val="20"/>
          </w:rPr>
          <w:t>如何修改被打回的费用并重新提交</w:t>
        </w:r>
      </w:hyperlink>
    </w:p>
    <w:p>
      <w:pPr>
        <w:keepNext w:val="0"/>
        <w:keepLines/>
        <w:spacing w:before="0" w:after="0" w:line="260" w:lineRule="exact"/>
      </w:pPr>
      <w:hyperlink w:anchor="dispatch_op_6">
        <w:r>
          <w:rPr>
            <w:sz w:val="20"/>
          </w:rPr>
          <w:t>如何将待归属费用归入运输任务</w:t>
        </w:r>
      </w:hyperlink>
      <w:r>
        <w:t xml:space="preserve">　｜　</w:t>
      </w:r>
      <w:hyperlink w:anchor="dispatch_op_7">
        <w:r>
          <w:rPr>
            <w:sz w:val="20"/>
          </w:rPr>
          <w:t>如何冲销一笔已记入台账的费用</w:t>
        </w:r>
      </w:hyperlink>
    </w:p>
    <w:p>
      <w:pPr>
        <w:keepNext w:val="0"/>
        <w:keepLines/>
        <w:spacing w:before="0" w:after="0" w:line="260" w:lineRule="exact"/>
      </w:pPr>
      <w:hyperlink w:anchor="dispatch_op_8">
        <w:r>
          <w:rPr>
            <w:sz w:val="20"/>
          </w:rPr>
          <w:t>如何查询自有司机的月度出勤</w:t>
        </w:r>
      </w:hyperlink>
      <w:r>
        <w:t xml:space="preserve">　｜　</w:t>
      </w:r>
      <w:hyperlink w:anchor="dispatch_op_9">
        <w:r>
          <w:rPr>
            <w:sz w:val="20"/>
          </w:rPr>
          <w:t>如何查看某一天出勤对应的任务</w:t>
        </w:r>
      </w:hyperlink>
    </w:p>
    <w:p>
      <w:pPr>
        <w:keepNext w:val="0"/>
        <w:keepLines/>
        <w:spacing w:before="0" w:after="0" w:line="260" w:lineRule="exact"/>
      </w:pPr>
      <w:hyperlink w:anchor="dispatch_op_10">
        <w:r>
          <w:rPr>
            <w:sz w:val="20"/>
          </w:rPr>
          <w:t>如何按司机查询逐任务工资</w:t>
        </w:r>
      </w:hyperlink>
      <w:r>
        <w:t xml:space="preserve">　｜　</w:t>
      </w:r>
      <w:hyperlink w:anchor="dispatch_op_11">
        <w:r>
          <w:rPr>
            <w:sz w:val="20"/>
          </w:rPr>
          <w:t>如何查看司机月度工资汇总</w:t>
        </w:r>
      </w:hyperlink>
    </w:p>
    <w:p>
      <w:pPr>
        <w:keepNext w:val="0"/>
        <w:keepLines/>
        <w:spacing w:before="0" w:after="0" w:line="260" w:lineRule="exact"/>
      </w:pPr>
      <w:hyperlink w:anchor="dispatch_op_12">
        <w:r>
          <w:rPr>
            <w:sz w:val="20"/>
          </w:rPr>
          <w:t>如何查看一趟运输的工资调整历史</w:t>
        </w:r>
      </w:hyperlink>
      <w:r>
        <w:t xml:space="preserve">　｜　</w:t>
      </w:r>
      <w:hyperlink w:anchor="dispatch_op_13">
        <w:r>
          <w:rPr>
            <w:sz w:val="20"/>
          </w:rPr>
          <w:t>如何核定运输任务参与司机的工资</w:t>
        </w:r>
      </w:hyperlink>
    </w:p>
    <w:p>
      <w:pPr>
        <w:keepNext w:val="0"/>
        <w:keepLines/>
        <w:spacing w:before="0" w:after="0" w:line="260" w:lineRule="exact"/>
      </w:pPr>
      <w:hyperlink w:anchor="dispatch_op_14">
        <w:r>
          <w:rPr>
            <w:sz w:val="20"/>
          </w:rPr>
          <w:t>如何查询公司的月度收入和利润</w:t>
        </w:r>
      </w:hyperlink>
      <w:r>
        <w:t xml:space="preserve">　｜　</w:t>
      </w:r>
      <w:hyperlink w:anchor="dispatch_op_15">
        <w:r>
          <w:rPr>
            <w:sz w:val="20"/>
          </w:rPr>
          <w:t>如何查询一条线路的月度经营结果</w:t>
        </w:r>
      </w:hyperlink>
    </w:p>
    <w:p>
      <w:pPr>
        <w:keepNext w:val="0"/>
        <w:keepLines/>
        <w:spacing w:before="0" w:after="0" w:line="260" w:lineRule="exact"/>
      </w:pPr>
      <w:hyperlink w:anchor="dispatch_op_16">
        <w:r>
          <w:rPr>
            <w:sz w:val="20"/>
          </w:rPr>
          <w:t>如何查看线路经营汇总包含哪些任务</w:t>
        </w:r>
      </w:hyperlink>
      <w:r>
        <w:t xml:space="preserve">　｜　</w:t>
      </w:r>
      <w:hyperlink w:anchor="dispatch_op_17">
        <w:r>
          <w:rPr>
            <w:sz w:val="20"/>
          </w:rPr>
          <w:t>如何查询单趟运输的收入和利润</w:t>
        </w:r>
      </w:hyperlink>
    </w:p>
    <w:p>
      <w:pPr>
        <w:keepNext w:val="0"/>
        <w:keepLines/>
        <w:spacing w:before="0" w:after="0" w:line="260" w:lineRule="exact"/>
      </w:pPr>
      <w:hyperlink w:anchor="dispatch_op_18">
        <w:r>
          <w:rPr>
            <w:sz w:val="20"/>
          </w:rPr>
          <w:t>如何查看一趟运输的经营档案</w:t>
        </w:r>
      </w:hyperlink>
      <w:r>
        <w:t xml:space="preserve">　｜　</w:t>
      </w:r>
      <w:hyperlink w:anchor="dispatch_op_19">
        <w:r>
          <w:rPr>
            <w:sz w:val="20"/>
          </w:rPr>
          <w:t>如何查询某辆车的费用支出</w:t>
        </w:r>
      </w:hyperlink>
    </w:p>
    <w:p>
      <w:pPr>
        <w:keepNext w:val="0"/>
        <w:keepLines/>
        <w:spacing w:before="0" w:after="0" w:line="260" w:lineRule="exact"/>
      </w:pPr>
      <w:hyperlink w:anchor="dispatch_op_20">
        <w:r>
          <w:rPr>
            <w:sz w:val="20"/>
          </w:rPr>
          <w:t>如何查询某位司机的费用支出</w:t>
        </w:r>
      </w:hyperlink>
      <w:r>
        <w:t xml:space="preserve">　｜　</w:t>
      </w:r>
      <w:hyperlink w:anchor="dispatch_op_21">
        <w:r>
          <w:rPr>
            <w:sz w:val="20"/>
          </w:rPr>
          <w:t>如何查询电费或气费</w:t>
        </w:r>
      </w:hyperlink>
    </w:p>
    <w:p>
      <w:pPr>
        <w:keepNext w:val="0"/>
        <w:keepLines/>
        <w:spacing w:before="0" w:after="0" w:line="260" w:lineRule="exact"/>
      </w:pPr>
      <w:hyperlink w:anchor="dispatch_op_22">
        <w:r>
          <w:rPr>
            <w:sz w:val="20"/>
          </w:rPr>
          <w:t>如何生成一个新的月度结算版本</w:t>
        </w:r>
      </w:hyperlink>
      <w:r>
        <w:t xml:space="preserve">　｜　</w:t>
      </w:r>
      <w:hyperlink w:anchor="dispatch_op_23">
        <w:r>
          <w:rPr>
            <w:sz w:val="20"/>
          </w:rPr>
          <w:t>如何查看以前保存的月结版本</w:t>
        </w:r>
      </w:hyperlink>
    </w:p>
    <w:p>
      <w:pPr>
        <w:keepNext w:val="0"/>
        <w:keepLines/>
        <w:spacing w:before="0" w:after="0" w:line="260" w:lineRule="exact"/>
      </w:pPr>
      <w:hyperlink w:anchor="dispatch_op_24">
        <w:r>
          <w:rPr>
            <w:sz w:val="20"/>
          </w:rPr>
          <w:t>如何比较月结版本与前一版的变化</w:t>
        </w:r>
      </w:hyperlink>
      <w:r>
        <w:t xml:space="preserve">　｜　</w:t>
      </w:r>
      <w:hyperlink w:anchor="dispatch_op_25">
        <w:r>
          <w:rPr>
            <w:sz w:val="20"/>
          </w:rPr>
          <w:t>如何导入充电订单并确认入账</w:t>
        </w:r>
      </w:hyperlink>
    </w:p>
    <w:p>
      <w:pPr>
        <w:keepNext w:val="0"/>
        <w:keepLines/>
        <w:spacing w:before="0" w:after="0" w:line="260" w:lineRule="exact"/>
      </w:pPr>
      <w:hyperlink w:anchor="dispatch_op_26">
        <w:r>
          <w:rPr>
            <w:sz w:val="20"/>
          </w:rPr>
          <w:t>如何查询充电订单导入历史和入账结果</w:t>
        </w:r>
      </w:hyperlink>
      <w:r>
        <w:t xml:space="preserve">　｜　</w:t>
      </w:r>
      <w:hyperlink w:anchor="dispatch_op_27">
        <w:r>
          <w:rPr>
            <w:sz w:val="20"/>
          </w:rPr>
          <w:t>如何新增充电公司和订单模板</w:t>
        </w:r>
      </w:hyperlink>
    </w:p>
    <w:p>
      <w:pPr>
        <w:keepNext w:val="0"/>
        <w:keepLines/>
        <w:spacing w:before="0" w:after="0" w:line="260" w:lineRule="exact"/>
      </w:pPr>
      <w:hyperlink w:anchor="dispatch_op_28">
        <w:r>
          <w:rPr>
            <w:sz w:val="20"/>
          </w:rPr>
          <w:t>如何更换充电公司的订单模板</w:t>
        </w:r>
      </w:hyperlink>
      <w:r>
        <w:t xml:space="preserve">　｜　</w:t>
      </w:r>
      <w:hyperlink w:anchor="dispatch_op_29">
        <w:r>
          <w:rPr>
            <w:sz w:val="20"/>
          </w:rPr>
          <w:t>如何只修改充电订单的字段对应关系</w:t>
        </w:r>
      </w:hyperlink>
    </w:p>
    <w:p>
      <w:pPr>
        <w:keepNext w:val="0"/>
        <w:keepLines/>
        <w:spacing w:before="0" w:after="0" w:line="260" w:lineRule="exact"/>
      </w:pPr>
      <w:hyperlink w:anchor="dispatch_op_30">
        <w:r>
          <w:rPr>
            <w:sz w:val="20"/>
          </w:rPr>
          <w:t>如何用 Excel 填写并提交日常费用申请</w:t>
        </w:r>
      </w:hyperlink>
      <w:r>
        <w:t xml:space="preserve">　｜　</w:t>
      </w:r>
      <w:hyperlink w:anchor="dispatch_op_31">
        <w:r>
          <w:rPr>
            <w:sz w:val="20"/>
          </w:rPr>
          <w:t>如何撤回尚未生效的本人费用申请</w:t>
        </w:r>
      </w:hyperlink>
    </w:p>
    <w:p>
      <w:pPr>
        <w:keepNext w:val="0"/>
        <w:keepLines/>
        <w:spacing w:before="0" w:after="0" w:line="260" w:lineRule="exact"/>
      </w:pPr>
      <w:hyperlink w:anchor="dispatch_op_32">
        <w:r>
          <w:rPr>
            <w:sz w:val="20"/>
          </w:rPr>
          <w:t>如何查询审批处理记录和意见</w:t>
        </w:r>
      </w:hyperlink>
    </w:p>
    <w:p>
      <w:bookmarkStart w:name="dispatch_op_0" w:id="100"/>
      <w:pPr>
        <w:pStyle w:val="Heading1"/>
        <w:keepLines/>
      </w:pPr>
      <w:r>
        <w:t>如何手工提交日常费用申请</w:t>
      </w:r>
      <w:bookmarkEnd w:id="100"/>
    </w:p>
    <w:p>
      <w:pPr>
        <w:keepNext/>
        <w:keepLines/>
      </w:pPr>
      <w:r>
        <w:t>操作前准备：准备费用发生日期、司机、公司车辆、金额和费用明细；如有票据，准备票据号码及图片。</w:t>
      </w:r>
    </w:p>
    <w:p>
      <w:pPr>
        <w:keepNext/>
        <w:keepLines/>
      </w:pPr>
      <w:r>
        <w:t>操作入口：左侧菜单 → 费用管理 → 费用申请。</w:t>
      </w:r>
    </w:p>
    <w:p>
      <w:pPr>
        <w:keepNext/>
        <w:keepLines/>
      </w:pPr>
      <w:r>
        <w:t>步骤 1　展开左侧「费用管理」，点击「费用申请」。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38f0b158869486dfe55e327228bcce98d2abcb1113fe024cbf85a484acb70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　手工提交日常费用申请 · 步骤 1</w:t>
      </w:r>
    </w:p>
    <w:p>
      <w:pPr>
        <w:keepNext/>
        <w:keepLines/>
      </w:pPr>
      <w:r>
        <w:t>步骤 2　在「申请信息」中，①申请类型选择「日常费用」；②费用大类与审批模板选择本次费用的类别，本例选择「维修费申请」。同一申请中的明细使用同一费用大类。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86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2a92e51a5cf730ed4816db48f69e71fe8fe3557df159e971bcdb6265f358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8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　手工提交日常费用申请 · 步骤 2</w:t>
      </w:r>
    </w:p>
    <w:p>
      <w:pPr>
        <w:keepNext/>
        <w:keepLines/>
      </w:pPr>
      <w:r>
        <w:t>步骤 3　点击「费用明细」右上角「＋ 手工新增」，增加一行明细。每一笔费用填一行；有多笔时重复点击新增。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23667" cy="6291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dc9a0bd534824c05b2e77d1e942d74616f37d3e9f72791d22ab5419c71f10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3667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　手工提交日常费用申请 · 步骤 3</w:t>
      </w:r>
    </w:p>
    <w:p>
      <w:pPr>
        <w:keepNext/>
        <w:keepLines/>
      </w:pPr>
      <w:r>
        <w:t>步骤 4　填写①业务日期：选择实际发生费用的日期；②司机：从下拉列表选择对应司机；③公司车辆：选择费用所属车辆。三项均需填写，本例为 2026-10-24、演示自有司机、鄂A演示01。④车挂号为选填，没有涉及车挂时留空。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52697" cy="8631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dc972f44885dd2f0aecd24808e1d399243ceb5a1f4fc7b5ea094bf5f821c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2697" cy="86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　手工提交日常费用申请 · 步骤 4</w:t>
      </w:r>
    </w:p>
    <w:p>
      <w:pPr>
        <w:keepNext/>
        <w:keepLines/>
      </w:pPr>
      <w:r>
        <w:t>步骤 5　继续填写⑤金额：单位为元，必须大于 0，最多两位小数，本例填 120；⑥明细：写清费用用途，本例填「更换雨刮片」。不要在金额中输入“元”字。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97126" cy="8631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d608057815e268ebc0555dd1b76a7ccfe6598ed03097de4ea10e56ec508c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7126" cy="86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　手工提交日常费用申请 · 步骤 5</w:t>
      </w:r>
    </w:p>
    <w:p>
      <w:pPr>
        <w:keepNext/>
        <w:keepLines/>
      </w:pPr>
      <w:r>
        <w:t>步骤 6　按凭证补充⑦票据号、⑧发票号、⑨站点名称及⑩备注，这四项没有对应内容时可留空。本例票据号 WX2026102401、站点「演示维修站」、备注「雨刮片磨损更换」，发票号留空。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64992" cy="8631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f04b3dff1f22ccb8689e0e9f3ee7c5848295dad09b75c3bb09f53779f29c6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4992" cy="86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　手工提交日常费用申请 · 步骤 6</w:t>
      </w:r>
    </w:p>
    <w:p>
      <w:pPr>
        <w:keepNext/>
        <w:keepLines/>
      </w:pPr>
      <w:r>
        <w:t>步骤 7　「申请图片凭证」为选填；本例不附图片。核对下方费用大类、明细数量及金额合计，本例应为维修费申请、1 条、¥120.00。然后点击右下角「核对申请摘要」。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1312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13842e518372ec551618e8dcfde2ba6a60f6ce93bdc580dc726ed9e861245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3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　手工提交日常费用申请 · 步骤 7</w:t>
      </w:r>
    </w:p>
    <w:p>
      <w:pPr>
        <w:keepNext/>
        <w:keepLines/>
      </w:pPr>
      <w:r>
        <w:t>步骤 8　在「提交前核对」页面，再核对日期、司机、车牌、金额和明细。本例金额为 ¥120.00、明细为更换雨刮片。若有错误，点击「返回修改」；全部正确后点击「确认提交审批」。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4947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e3a7100b50d1071c619121741f70cc45e31ab6d5f7213bfb8600a020264c2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9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　手工提交日常费用申请 · 步骤 8</w:t>
      </w:r>
    </w:p>
    <w:p>
      <w:pPr>
        <w:keepNext/>
        <w:keepLines/>
      </w:pPr>
      <w:r>
        <w:t>步骤 9　页面出现「申请已提交」和审批编号，表示提交成功。点击右侧「查看我的申请」，查看后续审批状态。此时只是提交成功，尚未完成全部审批。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242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6e3265318c8a2b71192007d7ad904038a5506b37b9bfe2de2ed298097c9a6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　手工提交日常费用申请 · 步骤 9</w:t>
      </w:r>
    </w:p>
    <w:p>
      <w:pPr>
        <w:keepLines/>
      </w:pPr>
      <w:r>
        <w:t>完成标志：页面显示「申请已提交」及审批编号；在「我的申请」中能找到该条申请，提交后的状态为「待处理」。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「核对申请摘要」不能点击：检查是否选择了费用大类、是否至少新增一条明细，以及日期、司机、公司车辆和金额是否完整。</w:t>
      </w:r>
    </w:p>
    <w:p>
      <w:pPr>
        <w:keepNext/>
        <w:keepLines/>
      </w:pPr>
      <w:r>
        <w:t>金额提示不正确：只输入大于 0 的数字，最多保留两位小数，例如 120 或 120.50。</w:t>
      </w:r>
    </w:p>
    <w:p>
      <w:pPr>
        <w:keepNext w:val="0"/>
        <w:keepLines/>
      </w:pPr>
      <w:r>
        <w:t>提交前发现填错：在摘要页点击「返回修改」，修改后重新核对摘要；不要重复创建同一笔费用。</w:t>
      </w:r>
    </w:p>
    <w:p>
      <w:bookmarkStart w:name="dispatch_op_1" w:id="101"/>
      <w:pPr>
        <w:pStyle w:val="Heading1"/>
        <w:keepLines/>
      </w:pPr>
      <w:r>
        <w:t>如何查看本人费用申请进度</w:t>
      </w:r>
      <w:bookmarkEnd w:id="101"/>
    </w:p>
    <w:p>
      <w:pPr>
        <w:keepNext/>
        <w:keepLines/>
      </w:pPr>
      <w:r>
        <w:t>操作前准备：准备申请编号或发起时间，以便区分同一类别的多条申请。</w:t>
      </w:r>
    </w:p>
    <w:p>
      <w:pPr>
        <w:keepNext/>
        <w:keepLines/>
      </w:pPr>
      <w:r>
        <w:t>操作入口：左侧菜单 → 审批中心 → 我的申请。</w:t>
      </w:r>
    </w:p>
    <w:p>
      <w:pPr>
        <w:keepNext/>
        <w:keepLines/>
      </w:pPr>
      <w:r>
        <w:t>步骤 1　展开左侧「审批中心」，点击「我的申请」。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1996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641913f193b874e628fc090887b1da8f4f187ec37d6aae38406ff3fe1790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19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　查看本人费用申请进度 · 步骤 1</w:t>
      </w:r>
    </w:p>
    <w:p>
      <w:pPr>
        <w:keepNext/>
        <w:keepLines/>
      </w:pPr>
      <w:r>
        <w:t>步骤 2　按审批编号和发起时间找到需要查询的记录。查看「状态」及「当前步骤」：本例提交后为「待处理」，当前步骤为「财务复核」。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21331" cy="9582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9daea78ca3a1f62ec01a38a2e4995b63fea6dc00d3375970d6d483552a410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21331" cy="9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　查看本人费用申请进度 · 步骤 2</w:t>
      </w:r>
    </w:p>
    <w:p>
      <w:pPr>
        <w:keepNext/>
        <w:keepLines/>
      </w:pPr>
      <w:r>
        <w:t>步骤 3　沿同一行向右，核对发起时间，点击「查看详情」。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9582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a1cd2325d6f8b6185345ef0d0bf004b0c985f4d6532b886139cccbbf23323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9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　查看本人费用申请进度 · 步骤 3</w:t>
      </w:r>
    </w:p>
    <w:p>
      <w:pPr>
        <w:keepNext/>
        <w:keepLines/>
      </w:pPr>
      <w:r>
        <w:t>步骤 4　在详情顶部查看「当前状态」和「当前步骤」；下方「本次申请」显示本次提交的费用明细。核对业务日期、司机、公司车辆、明细和金额是否与提交内容一致。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107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d7fbb6d1b7c7c317f89d67adcab59c746fd9fcffd51a5aa6fe0f5d9c4768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0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　查看本人费用申请进度 · 步骤 4</w:t>
      </w:r>
    </w:p>
    <w:p>
      <w:pPr>
        <w:keepNext/>
        <w:keepLines/>
      </w:pPr>
      <w:r>
        <w:t>步骤 5　继续查看「处理时间线」。本例刚提交，显示「尚无处理记录」；有处理后，此处会列出处理结果、时间、审批节点及意见。查看完毕点击页面右上角「← 返回审批列表」。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55571" cy="6071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947acbf1fd4f892a56b504090721f73f10812de581ee697e96a3f58fa61e3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55571" cy="6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14　查看本人费用申请进度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0508" cy="5266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b5a9a2d5a09cd1daf35c228ba63068554f47dfe805f9a8c1d81c9275402a6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70508" cy="52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　查看本人费用申请进度 · 步骤 5（2）</w:t>
      </w:r>
    </w:p>
    <w:p>
      <w:pPr>
        <w:keepLines/>
      </w:pPr>
      <w:r>
        <w:t>完成标志：能够找到本人申请，并在详情确认当前审批步骤、费用内容和处理记录。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找不到刚提交的记录：先点击列表右上角「刷新」，再按发起时间核对；记录多时使用底部分页。</w:t>
      </w:r>
    </w:p>
    <w:p>
      <w:pPr>
        <w:keepNext w:val="0"/>
        <w:keepLines/>
      </w:pPr>
      <w:r>
        <w:t>显示待处理：查看「当前步骤」了解正在等待哪个环节，不要因此重复提交申请。</w:t>
      </w:r>
    </w:p>
    <w:p>
      <w:bookmarkStart w:name="dispatch_op_2" w:id="102"/>
      <w:pPr>
        <w:pStyle w:val="Heading1"/>
        <w:keepLines/>
      </w:pPr>
      <w:r>
        <w:t>如何同意费用审批</w:t>
      </w:r>
      <w:bookmarkEnd w:id="102"/>
    </w:p>
    <w:p>
      <w:pPr>
        <w:keepNext/>
        <w:keepLines/>
      </w:pPr>
      <w:r>
        <w:t>操作前准备：当前账号应为本次审批步骤的处理人；先核对申请明细与所依据的票据或业务记录。</w:t>
      </w:r>
    </w:p>
    <w:p>
      <w:pPr>
        <w:keepNext/>
        <w:keepLines/>
      </w:pPr>
      <w:r>
        <w:t>操作入口：左侧菜单 → 审批中心 → 我的待办。</w:t>
      </w:r>
    </w:p>
    <w:p>
      <w:pPr>
        <w:keepNext/>
        <w:keepLines/>
      </w:pPr>
      <w:r>
        <w:t>步骤 1　展开「审批中心」，点击「我的待办」。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9070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8a16f7114b40be7445a4cffedd229ebbb850ac2b1f630e57a4369b0a6e077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90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　同意费用审批 · 步骤 1</w:t>
      </w:r>
    </w:p>
    <w:p>
      <w:pPr>
        <w:keepNext/>
        <w:keepLines/>
      </w:pPr>
      <w:r>
        <w:t>步骤 2　找到需要审核的申请，核对业务类别、发起时间和当前步骤，再点击该行「查看详情」。本例处理 2026-10-24 17:26:16 发起的维修费申请。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9582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a1cd2325d6f8b6185345ef0d0bf004b0c985f4d6532b886139cccbbf23323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9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　同意费用审批 · 步骤 2</w:t>
      </w:r>
    </w:p>
    <w:p>
      <w:pPr>
        <w:keepNext/>
        <w:keepLines/>
      </w:pPr>
      <w:r>
        <w:t>步骤 3　在详情核对费用日期、司机、车辆、明细和金额。本例是演示自有司机、鄂A演示01、更换雨刮片、¥120.00。若申请附有图片凭证，也应打开核对凭证内容。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220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055aea49a8179d8729bd107bc4f3a5c49457f527c1fe0e26b9c35a0e9c080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2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　同意费用审批 · 步骤 3</w:t>
      </w:r>
    </w:p>
    <w:p>
      <w:pPr>
        <w:keepNext/>
        <w:keepLines/>
      </w:pPr>
      <w:r>
        <w:t>步骤 4　继续核对该行右侧的金额、票据号、发票号及站点，确认与实际费用一致。本例票据号为 WX2026102401。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05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2a95d24157c7d583ee51c45a632c44b50d3e97110c860ddc4f6a025f57267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　同意费用审批 · 步骤 4</w:t>
      </w:r>
    </w:p>
    <w:p>
      <w:pPr>
        <w:keepNext/>
        <w:keepLines/>
      </w:pPr>
      <w:r>
        <w:t>步骤 5　在「申请与审批操作」的「处理意见」中填写审核结论。本例填写「已核对维修明细及车辆，金额120元无误。」图片凭证为选填，本例不新增凭证。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940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f17bb04e73344c28c22df0cfb43b114c31c0ad6b5ecaff2ab76ba139b7f08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9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　同意费用审批 · 步骤 5</w:t>
      </w:r>
    </w:p>
    <w:p>
      <w:pPr>
        <w:keepNext/>
        <w:keepLines/>
      </w:pPr>
      <w:r>
        <w:t>步骤 6　确认上述核对已经完成，点击右下角「同意」。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48179" cy="672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26512eab342441cbc30259cf724ad1d9a19b508658461da81c2c9dfcb7b11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48179" cy="672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　同意费用审批 · 步骤 6</w:t>
      </w:r>
    </w:p>
    <w:p>
      <w:pPr>
        <w:keepNext/>
        <w:keepLines/>
      </w:pPr>
      <w:r>
        <w:t>步骤 7　提交后返回列表。点击左侧「审批记录」，找到刚才的申请并点击「查看详情」，查看处理结果。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492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d47f71043e612308d44e4f8785304f7c740807f11711aff040392bbb819b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49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22　同意费用审批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9582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cc414baa813a50e1213f327a3dc5613d4fdd6dadd7ca9cb0096db8daaab48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9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　同意费用审批 · 步骤 7（2）</w:t>
      </w:r>
    </w:p>
    <w:p>
      <w:pPr>
        <w:keepNext/>
        <w:keepLines/>
      </w:pPr>
      <w:r>
        <w:t>步骤 8　检查「处理时间线」已有「通过」记录，审批节点为「财务复核」，并显示刚填写的审批意见。本例当前步骤变为「管理员确认」，说明财务复核已完成，仍需下一环节处理。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9734" cy="7461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af8555bd69569ac511a3103e467021826c121dcf2b777e01eb049e03d1be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89734" cy="74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24　同意费用审批 · 步骤 8（1）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1402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c90313c6e02d1c00e6ce8f5c91ddde6aa2d8efd10dc46401436e8de2d8c15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4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25　同意费用审批 · 步骤 8（2）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67328" cy="6876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51be3f83cfa9a8b9b1b1d8b39d6b6c68e526ecf1306b8b1ac1edfff68dc2c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68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　同意费用审批 · 步骤 8（3）</w:t>
      </w:r>
    </w:p>
    <w:p>
      <w:pPr>
        <w:keepLines/>
      </w:pPr>
      <w:r>
        <w:t>完成标志：处理时间线出现本人所在审批节点的「通过」记录；如果后面还有审批步骤，申请流转至下一步骤，而不是立即显示整单已通过。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点击同意后待办中消失：到「审批记录」打开同一审批编号，查看时间线中的处理结果。</w:t>
      </w:r>
    </w:p>
    <w:p>
      <w:pPr>
        <w:keepNext/>
        <w:keepLines/>
      </w:pPr>
      <w:r>
        <w:t>审批后仍显示待处理：核对当前步骤是否已切换到下一环节；本例从财务复核流转到管理员确认，属于正常流程。</w:t>
      </w:r>
    </w:p>
    <w:p>
      <w:pPr>
        <w:keepNext w:val="0"/>
        <w:keepLines/>
      </w:pPr>
      <w:r>
        <w:t>没有同意按钮：核对是否已被处理，或当前步骤是否属于其他审批人；不要重复提交原申请。</w:t>
      </w:r>
    </w:p>
    <w:p>
      <w:bookmarkStart w:name="dispatch_op_3" w:id="103"/>
      <w:pPr>
        <w:pStyle w:val="Heading1"/>
        <w:keepLines/>
      </w:pPr>
      <w:r>
        <w:t>如何按条件查询费用台账</w:t>
      </w:r>
      <w:bookmarkEnd w:id="103"/>
    </w:p>
    <w:p>
      <w:pPr>
        <w:keepNext/>
        <w:keepLines/>
      </w:pPr>
      <w:r>
        <w:t>操作前准备：准备要查的业务月份、费用类型或车辆信息；这里查询的是已经形成正式记录的费用。</w:t>
      </w:r>
    </w:p>
    <w:p>
      <w:pPr>
        <w:keepNext/>
        <w:keepLines/>
      </w:pPr>
      <w:r>
        <w:t>操作入口：左侧菜单 → 费用管理 → 费用台账。</w:t>
      </w:r>
    </w:p>
    <w:p>
      <w:pPr>
        <w:keepNext/>
        <w:keepLines/>
      </w:pPr>
      <w:r>
        <w:t>步骤 1　展开左侧「费用管理」，点击「费用台账」。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216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7514fefc0fd321ba43b520883fc5417ec214dc1149b991ba2cb4157ae6e81b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2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　按条件查询费用台账 · 步骤 1</w:t>
      </w:r>
    </w:p>
    <w:p>
      <w:pPr>
        <w:keepNext/>
        <w:keepLines/>
      </w:pPr>
      <w:r>
        <w:t>步骤 2　在顶部设置①业务月份，选择费用发生的月份；②费用类型，选择维修费、电费等；③申请属性，选择日常费用、任务费用或全部；④当前归属，选择已归属任务、未归属任务或全部。本例选择 2026 年 10 月、维修费、日常费用、未归属任务。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13555" cy="7461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deda6158846cefdede03d0985d84d1cc96d6fb5b630173497449b558834fd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13555" cy="74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　按条件查询费用台账 · 步骤 2</w:t>
      </w:r>
    </w:p>
    <w:p>
      <w:pPr>
        <w:keepNext/>
        <w:keepLines/>
      </w:pPr>
      <w:r>
        <w:t>步骤 3　需要继续缩小范围时，点击「更多筛选」。展开后可按司机、公司车辆和运输任务选择具体对象；不限定时保留全部。本例三项均保留全部。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21715" cy="59984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ef9c8c326c6d86200d654525aa0e6ed06bdb429bec3c39551cf4a10efd8bc6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21715" cy="5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29　按条件查询费用台账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57139" cy="7388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86cff0698ed500f220f9fbe426afb3357a7c7571f8374ee03917bfc0d5a23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57139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30　按条件查询费用台账 · 步骤 3（2）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9824" cy="7388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1570b911b323311077ec8717b618700ee08e726426877abc33cab83f3593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31　按条件查询费用台账 · 步骤 3（3）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73883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9eac89cc32ced5f3c5b95efa4a357d8651b92476fef42442fd298e81aea9f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32　按条件查询费用台账 · 步骤 3（4）</w:t>
      </w:r>
    </w:p>
    <w:p>
      <w:pPr>
        <w:keepNext/>
        <w:keepLines/>
      </w:pPr>
      <w:r>
        <w:t>步骤 4　在更多筛选中设置「来源」和「状态」。本例来源选「审批通过」，状态选「有效」；再点击上方「查询」。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64454" cy="67299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9e9ebecda6921b454bab8c6d7130f413841232bfb146f7656ecfec9299e0c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64454" cy="67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33　按条件查询费用台账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9824" cy="67299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f5b3393c9bb13819f3f4b41ab27e5df3e58f558a636d57efabe8201fc580e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67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34　按条件查询费用台账 · 步骤 4（2）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009" cy="62179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9dccd8c73cbf8487dceabbfa2462b4c22a474851684cc666431ecc2a3f24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4009" cy="62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35　按条件查询费用台账 · 步骤 4（3）</w:t>
      </w:r>
    </w:p>
    <w:p>
      <w:pPr>
        <w:keepNext/>
        <w:keepLines/>
      </w:pPr>
      <w:r>
        <w:t>步骤 5　查看查询后的费用净额及记录数量。本例找到 1 条，费用净额为 ¥120.00。列表中的业务日期为 2026-10-22、费用类型为维修费、车牌为鄂A演示01。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76339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c290cbbb55915aa06ed2f3947e0204991b1e444c1d374621037a7df119a1f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6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36　按条件查询费用台账 · 步骤 5</w:t>
      </w:r>
    </w:p>
    <w:p>
      <w:pPr>
        <w:keepNext/>
        <w:keepLines/>
      </w:pPr>
      <w:r>
        <w:t>步骤 6　沿该行向右查看当前归属、状态、来源和申请属性。本例显示「尚未归属任务」「有效」「审批通过」「日常费用」，与筛选条件一致。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74489" cy="97292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763eecb648b04ffca65da64141d43727a7ed2a81a9a1fb92f409708315171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74489" cy="97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37　按条件查询费用台账 · 步骤 6</w:t>
      </w:r>
    </w:p>
    <w:p>
      <w:pPr>
        <w:keepLines/>
      </w:pPr>
      <w:r>
        <w:t>完成标志：列表和汇总金额已按所选条件更新，目标费用的日期、类型、车辆及状态与查询条件一致。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没有查到：先核对业务月份，再将类型、属性和归属恢复为全部；展开更多筛选，清除司机、车辆和任务限制后重新查询。</w:t>
      </w:r>
    </w:p>
    <w:p>
      <w:pPr>
        <w:keepNext/>
        <w:keepLines/>
      </w:pPr>
      <w:r>
        <w:t>刚提交的申请查不到：费用需完成全部审批后才形成正式记录；先到「我的申请」查看当前步骤。</w:t>
      </w:r>
    </w:p>
    <w:p>
      <w:pPr>
        <w:keepNext w:val="0"/>
        <w:keepLines/>
      </w:pPr>
      <w:r>
        <w:t>看到负数金额：核对该行来源和状态是否为冲销记录，结合原费用详情查看对应冲销，不要当作新的支出。</w:t>
      </w:r>
    </w:p>
    <w:p>
      <w:bookmarkStart w:name="dispatch_op_4" w:id="104"/>
      <w:pPr>
        <w:pStyle w:val="Heading1"/>
        <w:keepLines/>
      </w:pPr>
      <w:r>
        <w:t>如何将费用申请打回补充资料</w:t>
      </w:r>
      <w:bookmarkEnd w:id="104"/>
    </w:p>
    <w:p>
      <w:pPr>
        <w:keepNext/>
        <w:keepLines/>
      </w:pPr>
      <w:r>
        <w:t>操作前准备：确认本次申请属于本人当前可处理的步骤，并明确需要申请人补充的具体内容。</w:t>
      </w:r>
    </w:p>
    <w:p>
      <w:pPr>
        <w:keepNext/>
        <w:keepLines/>
      </w:pPr>
      <w:r>
        <w:t>操作入口：左侧菜单 → 审批中心 → 我的待办。</w:t>
      </w:r>
    </w:p>
    <w:p>
      <w:pPr>
        <w:keepNext/>
        <w:keepLines/>
      </w:pPr>
      <w:r>
        <w:t>步骤 1　展开「审批中心」，点击「我的待办」。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90708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8a16f7114b40be7445a4cffedd229ebbb850ac2b1f630e57a4369b0a6e077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90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38　将费用申请打回补充资料 · 步骤 1</w:t>
      </w:r>
    </w:p>
    <w:p>
      <w:pPr>
        <w:keepNext/>
        <w:keepLines/>
      </w:pPr>
      <w:r>
        <w:t>步骤 2　按审批编号找到需要处理的维修费申请，点击同一行「查看详情」。本例处理编号以 Af6844 开头的申请。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7411" cy="6510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1b267b5cd758f6400ebed94a8300d83b3621273b00c5fe55f35766f5efe73f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47411" cy="65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39　将费用申请打回补充资料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" cy="65105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168eb135e57761f59c1eae90d16b1e882c10cc947dfd560da30f05dda133d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5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40　将费用申请打回补充资料 · 步骤 2（2）</w:t>
      </w:r>
    </w:p>
    <w:p>
      <w:pPr>
        <w:keepNext/>
        <w:keepLines/>
      </w:pPr>
      <w:r>
        <w:t>步骤 3　核对申请内容后，在下方「处理意见」中写清缺少什么，以及需要如何补充。本例填写「请补充具体维修项目和维修站点，便于核对80元费用。」打回时必须说明原因。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2390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4a62085c9e30c4aa4fe4e93a58d20b49e8d6057f12b4aa6c07fcb07f6bd0c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41　将费用申请打回补充资料 · 步骤 3</w:t>
      </w:r>
    </w:p>
    <w:p>
      <w:pPr>
        <w:keepNext/>
        <w:keepLines/>
      </w:pPr>
      <w:r>
        <w:t>步骤 4　确认处理意见写清楚后，点击右下角「打回申请人」。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18918" cy="67299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6793b62daddaccc5923250a8aa82368af325cf14a736ffd169c39e91a93446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18918" cy="67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42　将费用申请打回补充资料 · 步骤 4</w:t>
      </w:r>
    </w:p>
    <w:p>
      <w:pPr>
        <w:keepNext/>
        <w:keepLines/>
      </w:pPr>
      <w:r>
        <w:t>步骤 5　检查详情顶部「当前状态」已变为「已打回申请人」。申请人可以据此补充资料后重新提交。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82342" cy="7534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b525d47abdce7cd128f84a3ec9a7d7306fb5957a4579cb3f4c1308b359b29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82342" cy="75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43　将费用申请打回补充资料 · 步骤 5</w:t>
      </w:r>
    </w:p>
    <w:p>
      <w:pPr>
        <w:keepLines/>
      </w:pPr>
      <w:r>
        <w:t>完成标志：申请状态显示「已打回申请人」，处理时间线保留本次打回原因。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提示需要填写意见：在处理意见中写明缺少的资料或需要更正的字段，再点击打回申请人。</w:t>
      </w:r>
    </w:p>
    <w:p>
      <w:pPr>
        <w:keepNext w:val="0"/>
        <w:keepLines/>
      </w:pPr>
      <w:r>
        <w:t>没有打回按钮：核对当前步骤是否仍由本人处理，或申请是否已经被其他人处理；返回列表刷新后查看。</w:t>
      </w:r>
    </w:p>
    <w:p>
      <w:bookmarkStart w:name="dispatch_op_5" w:id="105"/>
      <w:pPr>
        <w:pStyle w:val="Heading1"/>
        <w:keepLines/>
      </w:pPr>
      <w:r>
        <w:t>如何修改被打回的费用并重新提交</w:t>
      </w:r>
      <w:bookmarkEnd w:id="105"/>
    </w:p>
    <w:p>
      <w:pPr>
        <w:keepNext/>
        <w:keepLines/>
      </w:pPr>
      <w:r>
        <w:t>操作前准备：使用原申请人的账号登录；准备审批人要求补充的资料，确认该申请状态为「已打回申请人」。</w:t>
      </w:r>
    </w:p>
    <w:p>
      <w:pPr>
        <w:keepNext/>
        <w:keepLines/>
      </w:pPr>
      <w:r>
        <w:t>操作入口：左侧菜单 → 审批中心 → 我的申请。</w:t>
      </w:r>
    </w:p>
    <w:p>
      <w:pPr>
        <w:keepNext/>
        <w:keepLines/>
      </w:pPr>
      <w:r>
        <w:t>步骤 1　展开「审批中心」，点击「我的申请」。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17774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53bbb6c290ed8eadf08198006f086dde1a282f03cb3904f5a408f3171dbc2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17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44　修改被打回的费用并重新提交 · 步骤 1</w:t>
      </w:r>
    </w:p>
    <w:p>
      <w:pPr>
        <w:keepNext/>
        <w:keepLines/>
      </w:pPr>
      <w:r>
        <w:t>步骤 2　按审批编号找到被打回的申请，确认状态为「已打回申请人」，点击同一行「查看详情」。本例编号以 Af6844 开头。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8259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ef9b54d6c81f7c2adf3877b67a6c08a59ab0ee9d0dae30529477aa5d56b29f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45　修改被打回的费用并重新提交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" cy="62910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3a8d5ce4ceb11b072b2a86b862e651cd2893a9f903fdeae40ef9f8f1478f9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46　修改被打回的费用并重新提交 · 步骤 2（2）</w:t>
      </w:r>
    </w:p>
    <w:p>
      <w:pPr>
        <w:keepNext/>
        <w:keepLines/>
      </w:pPr>
      <w:r>
        <w:t>步骤 3　先查看「处理时间线」中的审批意见，明确要修改的内容。本例要求补充具体维修项目和维修站点，金额为 80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89350" cy="48280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94be87df2974287cceea282ee842460cca501a6c11d5de3cd82997dd97b5d7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89350" cy="48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47　修改被打回的费用并重新提交 · 步骤 3</w:t>
      </w:r>
    </w:p>
    <w:p>
      <w:pPr>
        <w:keepNext/>
        <w:keepLines/>
      </w:pPr>
      <w:r>
        <w:t>步骤 4　在「修改后重新提交」区域核对日期、司机、公司车牌和金额；只有这些内容填错时才修改。本例仍为 2026-10-22、演示自有司机、鄂A演示01及 80 元。金额以元为单位，填写大于 0 的数字，最多两位小数。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4240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bc75f085bfaa19e8bebb7ee89e57138681eb8b6db2909831b19ee0d184ab9f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4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48　修改被打回的费用并重新提交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469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e61cfc4fc811ea3ca482ab2ecb2c5f608ae5b965851d92098da5230bf332f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4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49　修改被打回的费用并重新提交 · 步骤 4（2）</w:t>
      </w:r>
    </w:p>
    <w:p>
      <w:pPr>
        <w:keepNext/>
        <w:keepLines/>
      </w:pPr>
      <w:r>
        <w:t>步骤 5　修改「明细」，将维修项目写具体，本例填写「修补右后轮轮胎」。在「站点名称」填写「演示轮胎维修站」，在「备注」填写「补充维修项目及维修站点」。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6357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cd4dcdd1e013378aad617ffaf0911063f01fed235179656b786f3d78712ad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50　修改被打回的费用并重新提交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6357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a4ab47ad09b39f9f081e5f08838db75830bb8bbb3db8a019f1b3224d69ca18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51　修改被打回的费用并重新提交 · 步骤 5（2）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6607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fe8768101d06a09e3483f6150667f0d5b681e71d3561c0c8123aa79ab30c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6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52　修改被打回的费用并重新提交 · 步骤 5（3）</w:t>
      </w:r>
    </w:p>
    <w:p>
      <w:pPr>
        <w:keepNext/>
        <w:keepLines/>
      </w:pPr>
      <w:r>
        <w:t>步骤 6　票据号、发票号、车挂号和图片凭证为补充信息，没有对应内容时留空；有更正内容时一并核对。确认日期、司机、车辆、金额和新增的维修内容正确后，点击区域右下角「重新提交」。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43660" cy="68762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5061e149ea30dd1210ac3e44e82a2d434decf75c83c5e069cb0f6373065f4f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43660" cy="687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53　修改被打回的费用并重新提交 · 步骤 6</w:t>
      </w:r>
    </w:p>
    <w:p>
      <w:pPr>
        <w:keepNext/>
        <w:keepLines/>
      </w:pPr>
      <w:r>
        <w:t>步骤 7　重新提交后，「修改后重新提交」表单收起；「本次申请」显示「第 2 次提交」，明细已更新为「修补右后轮轮胎」，站点为「演示轮胎维修站」。顶部状态恢复为「待处理」，当前步骤为「财务复核」。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6803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1e2b900c58748c0ff5361faa765f64a729f5055daa55024a20a5b06571e5b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6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54　修改被打回的费用并重新提交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43276" cy="87050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2639f2ae6971cb89563d2c10bd932b908e592ad6c09edbc6daa585aecd497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43276" cy="87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55　修改被打回的费用并重新提交 · 步骤 7（2）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04364" cy="75346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c254af01c13ca1b92f2d7c0b0fba3546dc3283b60cde7ce8f91ef613201f4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04364" cy="75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56　修改被打回的费用并重新提交 · 步骤 7（3）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04364" cy="75346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598b164d18396bcc064f038ed406d5143b1f4186e1d8a87e2064a13cfbacd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04364" cy="75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57　修改被打回的费用并重新提交 · 步骤 7（4）</w:t>
      </w:r>
    </w:p>
    <w:p>
      <w:pPr>
        <w:keepLines/>
      </w:pPr>
      <w:r>
        <w:t>完成标志：申请出现新的提交次数，修改后的内容已保存，状态恢复为待处理并进入审批步骤；此前的打回记录仍可查看。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找不到修改表单：确认使用的是原申请人账号，且申请当前已打回；已通过或已撤回的申请不能按本流程重提。</w:t>
      </w:r>
    </w:p>
    <w:p>
      <w:pPr>
        <w:keepNext/>
        <w:keepLines/>
      </w:pPr>
      <w:r>
        <w:t>重新提交后仍有打回记录：时间线保留此前的处理历史，应查看顶部当前状态和最新提交次数判断是否重提成功。</w:t>
      </w:r>
    </w:p>
    <w:p>
      <w:pPr>
        <w:keepNext w:val="0"/>
        <w:keepLines/>
      </w:pPr>
      <w:r>
        <w:t>补充后还被打回：打开最新处理意见，逐项补齐本次指出的问题，不要另建重复申请。</w:t>
      </w:r>
    </w:p>
    <w:p>
      <w:bookmarkStart w:name="dispatch_op_6" w:id="106"/>
      <w:pPr>
        <w:pStyle w:val="Heading1"/>
        <w:keepLines/>
      </w:pPr>
      <w:r>
        <w:t>如何将待归属费用归入运输任务</w:t>
      </w:r>
      <w:bookmarkEnd w:id="106"/>
    </w:p>
    <w:p>
      <w:pPr>
        <w:keepNext/>
        <w:keepLines/>
      </w:pPr>
      <w:r>
        <w:t>操作前准备：准备费用对应的运输任务编号，核对费用车辆与运输任务车辆一致。</w:t>
      </w:r>
    </w:p>
    <w:p>
      <w:pPr>
        <w:keepNext/>
        <w:keepLines/>
      </w:pPr>
      <w:r>
        <w:t>操作入口：左侧菜单 → 费用管理 → 待归属费用。</w:t>
      </w:r>
    </w:p>
    <w:p>
      <w:pPr>
        <w:keepNext/>
        <w:keepLines/>
      </w:pPr>
      <w:r>
        <w:t>步骤 1　展开「费用管理」，点击「待归属费用」。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4849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a38278ee25c23e0b449bd65b47e33ef7192a9dd517df8374bf10d4a43bd455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48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58　将待归属费用归入运输任务 · 步骤 1</w:t>
      </w:r>
    </w:p>
    <w:p>
      <w:pPr>
        <w:keepNext/>
        <w:keepLines/>
      </w:pPr>
      <w:r>
        <w:t>步骤 2　按业务日期、金额和公司车牌找到费用。本例为 2026-10-22、60 元、鄂A演示01的临时电费。沿同一行向右点击「详情与归属」。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4917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ee658c288cf2c29a94e694a23dcab805e81b42b32b5ee9dca891a31bc1a8c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4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59　将待归属费用归入运输任务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8019" cy="93634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5bedc400a95810cd1d2d5bafdca6c03860f6f81eb406dd147843a4f458980f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68019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60　将待归属费用归入运输任务 · 步骤 2（2）</w:t>
      </w:r>
    </w:p>
    <w:p>
      <w:pPr>
        <w:keepNext/>
        <w:keepLines/>
      </w:pPr>
      <w:r>
        <w:t>步骤 3　在「费用详情」核对金额、状态和当前经营归属，确认是需要处理的费用，再点击右下角「调整任务归属」。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72230" cy="268467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f96ae1f9b21fbeb0dd9b252a8709abe13785632989d9220eeb224ebb5508d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72230" cy="268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61　将待归属费用归入运输任务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53235" cy="58521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cbb7bcaab8df45269f20ce45b039e8a0e66620fe40bc940d79de1126092cb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53235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62　将待归属费用归入运输任务 · 步骤 3（2）</w:t>
      </w:r>
    </w:p>
    <w:p>
      <w:pPr>
        <w:keepNext/>
        <w:keepLines/>
      </w:pPr>
      <w:r>
        <w:t>步骤 4　在「调整费用归属」窗口展开「目标运输任务」，按任务编号及线路名称选择对应任务。本例选择编号以 T2358 开头的砂石运输任务。不要只凭线路名称选择，以免归到同线路的其他趟次。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2620" cy="38624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205940ba14c6e4e742944c67465778435138988e288d44b0870f4cb4199d0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52620" cy="386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63　将待归属费用归入运输任务 · 步骤 4</w:t>
      </w:r>
    </w:p>
    <w:p>
      <w:pPr>
        <w:keepNext/>
        <w:keepLines/>
      </w:pPr>
      <w:r>
        <w:t>步骤 5　在「归属调整原因」写清依据，本例填写「核对充电订单及运输记录，归属本车本趟运输。」再次核对目标任务、车牌和金额，点击「确认」。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2620" cy="394289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b788bf1f766e35db21b5dc80d2437b0ae09f07e21f9b9c2d7649bacdb4064a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52620" cy="3942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64　将待归属费用归入运输任务 · 步骤 5</w:t>
      </w:r>
    </w:p>
    <w:p>
      <w:pPr>
        <w:keepNext/>
        <w:keepLines/>
      </w:pPr>
      <w:r>
        <w:t>步骤 6　窗口关闭后，查看详情中的「当前经营归属」和「归属方式」。当前任务已变为 T2358 开头的任务，归属方式显示「后续人工归属」。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72230" cy="178490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e8c4d480009284940f41f9ebde20b646e60994df1199dd6a38b66105c0910a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72230" cy="178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65　将待归属费用归入运输任务 · 步骤 6</w:t>
      </w:r>
    </w:p>
    <w:p>
      <w:pPr>
        <w:keepNext/>
        <w:keepLines/>
      </w:pPr>
      <w:r>
        <w:t>步骤 7　向下滚动费用详情，查看「归属历史」。新增记录显示从未归属变为所选任务，并保留调整原因和时间，说明归属已经保存。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72230" cy="108996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9d3bef3a49e26c949d745075639f9e9f912b69adb533284c51d3d9ecd4e66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72230" cy="1089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66　将待归属费用归入运输任务 · 步骤 7</w:t>
      </w:r>
    </w:p>
    <w:p>
      <w:pPr>
        <w:keepLines/>
      </w:pPr>
      <w:r>
        <w:t>完成标志：当前经营归属显示所选任务，归属历史新增本次调整记录；该笔费用不再出现在待归属列表。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找不到目标任务：先核对费用车牌与任务车牌，候选项只显示匹配车辆的任务；不要选其他趟次代替。</w:t>
      </w:r>
    </w:p>
    <w:p>
      <w:pPr>
        <w:keepNext/>
        <w:keepLines/>
      </w:pPr>
      <w:r>
        <w:t>确认不能点击：检查是否选择目标任务并填写归属调整原因。</w:t>
      </w:r>
    </w:p>
    <w:p>
      <w:pPr>
        <w:keepNext w:val="0"/>
        <w:keepLines/>
      </w:pPr>
      <w:r>
        <w:t>归属后待归属列表中消失：这是正常结果，可到费用台账查询同一费用并查看归属历史。</w:t>
      </w:r>
    </w:p>
    <w:p>
      <w:bookmarkStart w:name="dispatch_op_7" w:id="107"/>
      <w:pPr>
        <w:pStyle w:val="Heading1"/>
        <w:keepLines/>
      </w:pPr>
      <w:r>
        <w:t>如何冲销一笔已记入台账的费用</w:t>
      </w:r>
      <w:bookmarkEnd w:id="107"/>
    </w:p>
    <w:p>
      <w:pPr>
        <w:keepNext/>
        <w:keepLines/>
      </w:pPr>
      <w:r>
        <w:t>操作前准备：先确认费用确需冲销，准备具体原因，并核对费用编号、日期、金额和车牌。冲销后原费用保留，不能重复冲销。</w:t>
      </w:r>
    </w:p>
    <w:p>
      <w:pPr>
        <w:keepNext/>
        <w:keepLines/>
      </w:pPr>
      <w:r>
        <w:t>操作入口：左侧菜单 → 费用管理 → 费用台账。</w:t>
      </w:r>
    </w:p>
    <w:p>
      <w:pPr>
        <w:keepNext/>
        <w:keepLines/>
      </w:pPr>
      <w:r>
        <w:t>步骤 1　展开「费用管理」，点击「费用台账」。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b63417ea15d621d4b5060ec3f45bcc603907f2a67d0c1121c41f82e787fbe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67　冲销一笔已记入台账的费用 · 步骤 1</w:t>
      </w:r>
    </w:p>
    <w:p>
      <w:pPr>
        <w:keepNext/>
        <w:keepLines/>
      </w:pPr>
      <w:r>
        <w:t>步骤 2　按业务月份查找目标费用，核对费用编号、金额和车牌。点击该行右侧「详情与归属」打开详情。本例金额为 60 元，车牌为鄂A演示01。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4917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ee658c288cf2c29a94e694a23dcab805e81b42b32b5ee9dca891a31bc1a8c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4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68　冲销一笔已记入台账的费用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8019" cy="93634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5bedc400a95810cd1d2d5bafdca6c03860f6f81eb406dd147843a4f458980f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68019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69　冲销一笔已记入台账的费用 · 步骤 2（2）</w:t>
      </w:r>
    </w:p>
    <w:p>
      <w:pPr>
        <w:keepNext/>
        <w:keepLines/>
      </w:pPr>
      <w:r>
        <w:t>步骤 3　在费用详情中核对该笔费用，再点击底部「冲销费用」。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53235" cy="58521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50e5a03a8ad238995cef309147e461cd78461aa0454ed4a23ec12fb042ea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53235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70　冲销一笔已记入台账的费用 · 步骤 3</w:t>
      </w:r>
    </w:p>
    <w:p>
      <w:pPr>
        <w:keepNext/>
        <w:keepLines/>
      </w:pPr>
      <w:r>
        <w:t>步骤 4　在「确认冲销费用」窗口阅读提示，填写「冲销原因」。原因应说明为什么这笔费用需要冲销；本例填写「经核对，该充电费用重复计入，冲销重复记录。」核对无误后点击「确认」。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67251" cy="232623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3caee8828f1aabceeb24eed618c27e84079dc28c408fa826b505353a7e1c1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067251" cy="232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71　冲销一笔已记入台账的费用 · 步骤 4</w:t>
      </w:r>
    </w:p>
    <w:p>
      <w:pPr>
        <w:keepNext/>
        <w:keepLines/>
      </w:pPr>
      <w:r>
        <w:t>步骤 5　查看原费用详情，「状态」变为「已冲销」。原费用金额仍可查看，本例为 60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72230" cy="160202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e844efe1eff882efebdf972869e0486cc52ae6733b7da1af0ccfbf63a7b4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72230" cy="160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72　冲销一笔已记入台账的费用 · 步骤 5</w:t>
      </w:r>
    </w:p>
    <w:p>
      <w:pPr>
        <w:keepNext/>
        <w:keepLines/>
      </w:pPr>
      <w:r>
        <w:t>步骤 6　向下滚动至「冲销记录」，核对原费用编号、对应冲销编号、原因和时间。出现这条记录，表示冲销已经完成，不要再次提交。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72230" cy="114117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0240a8cda72ea89ba19dd558092473be99332e3aaed9d55fa49f19b36fbcec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72230" cy="114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73　冲销一笔已记入台账的费用 · 步骤 6</w:t>
      </w:r>
    </w:p>
    <w:p>
      <w:pPr>
        <w:keepLines/>
      </w:pPr>
      <w:r>
        <w:t>完成标志：原费用状态显示「已冲销」，详情中出现对应冲销记录及填写的原因。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确认按钮不能点击：先填写具体冲销原因。</w:t>
      </w:r>
    </w:p>
    <w:p>
      <w:pPr>
        <w:keepNext/>
        <w:keepLines/>
      </w:pPr>
      <w:r>
        <w:t>原费用仍然存在：冲销保留原费用，另记对应冲销记录，不能按“记录是否消失”判断成功。</w:t>
      </w:r>
    </w:p>
    <w:p>
      <w:pPr>
        <w:keepNext w:val="0"/>
        <w:keepLines/>
      </w:pPr>
      <w:r>
        <w:t>找不到冲销按钮：先看费用状态；已经冲销的费用不能再次冲销。</w:t>
      </w:r>
    </w:p>
    <w:p>
      <w:bookmarkStart w:name="dispatch_op_8" w:id="108"/>
      <w:pPr>
        <w:pStyle w:val="Heading1"/>
        <w:keepLines/>
      </w:pPr>
      <w:r>
        <w:t>如何查询自有司机的月度出勤</w:t>
      </w:r>
      <w:bookmarkEnd w:id="108"/>
    </w:p>
    <w:p>
      <w:pPr>
        <w:keepNext/>
        <w:keepLines/>
      </w:pPr>
      <w:r>
        <w:t>操作前准备：准备要查询的月份和司机姓名。</w:t>
      </w:r>
    </w:p>
    <w:p>
      <w:pPr>
        <w:keepNext/>
        <w:keepLines/>
      </w:pPr>
      <w:r>
        <w:t>操作入口：左侧菜单 → 工资与考勤 → 司机出勤。</w:t>
      </w:r>
    </w:p>
    <w:p>
      <w:pPr>
        <w:keepNext/>
        <w:keepLines/>
      </w:pPr>
      <w:r>
        <w:t>步骤 1　展开「工资与考勤」，点击「司机出勤」。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84856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18bbcf0561013d6b0fcc15ffc4fa6721cf1b30e85758ac74ce597f96deaba9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84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74　查询自有司机的月度出勤 · 步骤 1</w:t>
      </w:r>
    </w:p>
    <w:p>
      <w:pPr>
        <w:keepNext/>
        <w:keepLines/>
      </w:pPr>
      <w:r>
        <w:t>步骤 2　在「月份」选择要查的年月，在「自有司机」选择司机姓名，再点击「查询」。本例选择 2026 年 10 月、演示自有司机。若要查看全部自有司机，将司机条件保留为全部。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75346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81d356aa311e13afcce54079b75ad7b7dc37c8063382d324fc1d8f4ff8e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75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75　查询自有司机的月度出勤 · 步骤 2</w:t>
      </w:r>
    </w:p>
    <w:p>
      <w:pPr>
        <w:keepNext/>
        <w:keepLines/>
      </w:pPr>
      <w:r>
        <w:t>步骤 3　查询后核对「当前筛选自有司机」与「本月出勤人日」。本例筛选到 1 名司机，出勤为 2 人日。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3098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93416276bcc9f0793587a939798a28a90633674609c182f84e8dda917527c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76　查询自有司机的月度出勤 · 步骤 3</w:t>
      </w:r>
    </w:p>
    <w:p>
      <w:pPr>
        <w:keepNext/>
        <w:keepLines/>
      </w:pPr>
      <w:r>
        <w:t>步骤 4　沿司机所在行查看每天的出勤标记与最右侧「月合计」。本例 22 日、23 日有勾选标记，月合计为 2 天。同一天发车多趟仍只计 1 天。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1709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473fcd50c169eaffc3f5302cc8ea6ffeab7fb520b7646aa2ae1874b6bd5f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1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77　查询自有司机的月度出勤 · 步骤 4</w:t>
      </w:r>
    </w:p>
    <w:p>
      <w:pPr>
        <w:keepLines/>
      </w:pPr>
      <w:r>
        <w:t>完成标志：筛选结果显示指定司机，日期勾选标记及月合计可查；本例为 22 日、23 日出勤，共 2 天。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司机不在选择范围内：本页统计自有司机，外协司机不在此出勤表中。</w:t>
      </w:r>
    </w:p>
    <w:p>
      <w:pPr>
        <w:keepNext/>
        <w:keepLines/>
      </w:pPr>
      <w:r>
        <w:t>任务已安排但没有出勤：本页按实际发车日期计出勤，尚未发车不计入。</w:t>
      </w:r>
    </w:p>
    <w:p>
      <w:pPr>
        <w:keepNext w:val="0"/>
        <w:keepLines/>
      </w:pPr>
      <w:r>
        <w:t>一天多趟为什么只算一天：出勤按天计算，同一司机同一天多趟只计 1 天。</w:t>
      </w:r>
    </w:p>
    <w:p>
      <w:bookmarkStart w:name="dispatch_op_9" w:id="109"/>
      <w:pPr>
        <w:pStyle w:val="Heading1"/>
        <w:keepLines/>
      </w:pPr>
      <w:r>
        <w:t>如何查看某一天出勤对应的任务</w:t>
      </w:r>
      <w:bookmarkEnd w:id="109"/>
    </w:p>
    <w:p>
      <w:pPr>
        <w:keepNext/>
        <w:keepLines/>
      </w:pPr>
      <w:r>
        <w:t>操作前准备：准备司机姓名和需要核对的出勤日期。</w:t>
      </w:r>
    </w:p>
    <w:p>
      <w:pPr>
        <w:keepNext/>
        <w:keepLines/>
      </w:pPr>
      <w:r>
        <w:t>操作入口：左侧菜单 → 工资与考勤 → 司机出勤。</w:t>
      </w:r>
    </w:p>
    <w:p>
      <w:pPr>
        <w:keepNext/>
        <w:keepLines/>
      </w:pPr>
      <w:r>
        <w:t>步骤 1　点击「工资与考勤」下的「司机出勤」。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8485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18bbcf0561013d6b0fcc15ffc4fa6721cf1b30e85758ac74ce597f96deaba9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84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78　查看某一天出勤对应的任务 · 步骤 1</w:t>
      </w:r>
    </w:p>
    <w:p>
      <w:pPr>
        <w:keepNext/>
        <w:keepLines/>
      </w:pPr>
      <w:r>
        <w:t>步骤 2　选择月份和自有司机，点击「查询」。本例查询 2026 年 10 月的演示自有司机。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75346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81d356aa311e13afcce54079b75ad7b7dc37c8063382d324fc1d8f4ff8e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75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79　查看某一天出勤对应的任务 · 步骤 2</w:t>
      </w:r>
    </w:p>
    <w:p>
      <w:pPr>
        <w:keepNext/>
        <w:keepLines/>
      </w:pPr>
      <w:r>
        <w:t>步骤 3　在司机所在行找到需要核对的日期，点击该日的勾选标记。本例点击「22日」下方的勾选。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45843" cy="98023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a98f41d6eb4e0e7664207b7e0588050567dc2f093ada30b92574033e6e705c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45843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80　查看某一天出勤对应的任务 · 步骤 3</w:t>
      </w:r>
    </w:p>
    <w:p>
      <w:pPr>
        <w:keepNext/>
        <w:keepLines/>
      </w:pPr>
      <w:r>
        <w:t>步骤 4　右侧出现「22日实际发车任务」。逐条查看任务编号、线路、客户及发车时间。本例列出两趟任务，说明当天两趟运输合计计为 1 天出勤。查看后点击右上角「×」关闭。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67251" cy="253837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ea55071f20ebb92f94d02d61d551a8d5c4a757750e73e56b424751ac530a3c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067251" cy="2538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81　查看某一天出勤对应的任务 · 步骤 4</w:t>
      </w:r>
    </w:p>
    <w:p>
      <w:pPr>
        <w:keepLines/>
      </w:pPr>
      <w:r>
        <w:t>完成标志：右侧任务列表显示选定司机、日期对应的实际发车任务及时间。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日期显示横杠无法打开：该日没有可查看的实际发车记录；核对月份与司机是否正确。</w:t>
      </w:r>
    </w:p>
    <w:p>
      <w:pPr>
        <w:keepNext w:val="0"/>
        <w:keepLines/>
      </w:pPr>
      <w:r>
        <w:t>同一天出现多条任务：这是该日的多趟发车记录，不代表多天出勤。</w:t>
      </w:r>
    </w:p>
    <w:p>
      <w:bookmarkStart w:name="dispatch_op_10" w:id="110"/>
      <w:pPr>
        <w:pStyle w:val="Heading1"/>
        <w:keepLines/>
      </w:pPr>
      <w:r>
        <w:t>如何按司机查询逐任务工资</w:t>
      </w:r>
      <w:bookmarkEnd w:id="110"/>
    </w:p>
    <w:p>
      <w:pPr>
        <w:keepNext/>
        <w:keepLines/>
      </w:pPr>
      <w:r>
        <w:t>操作前准备：准备查询月份和司机姓名；任务完成卸货后才进入工资台账。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13385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46981d78df6be88ffc5b3b27f448f4bac42b7aa7e52bf830aee311b28d711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13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82　按司机查询逐任务工资 · 步骤 1</w:t>
      </w:r>
    </w:p>
    <w:p>
      <w:pPr>
        <w:keepNext/>
        <w:keepLines/>
      </w:pPr>
      <w:r>
        <w:t>步骤 2　选择「月份」和「司机」。本例选择 2026 年 10 月、演示自有司机。司机类型可选全部、自有司机或外协司机；查询特定司机时，类型可以保留全部。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25772" cy="7315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5ea0668ff2b0c60d795f9e0b9131512ac784b1a6c9e2a5a8ae955796f373d6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25772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83　按司机查询逐任务工资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7315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6b728501a38ea944629f33fb4e2d43a73d541c67cc6063e0e48e2b81e78317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84　按司机查询逐任务工资 · 步骤 2（2）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45305" cy="73152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12666b4e83e23ac1576b65333cd4435824c2a4be7f13c2f276de6ffa0c299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045305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85　按司机查询逐任务工资 · 步骤 2（3）</w:t>
      </w:r>
    </w:p>
    <w:p>
      <w:pPr>
        <w:keepNext/>
        <w:keepLines/>
      </w:pPr>
      <w:r>
        <w:t>步骤 3　按需选择「线路模板」「运输任务」和「任务情况」：要核对某条线路或某趟任务时选具体记录；要只看转派任务时选择「转派任务」。本例三项保留全部，点击「查询」。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73152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2351ef3a41807149ff56eccd9607a59c9de427001e05b0983b7eaee91809a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86　按司机查询逐任务工资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25772" cy="71688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7ff814b5990dbaac459289b9883ae1ccaf96fd580dd5d2991115597a86544f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125772" cy="71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87　按司机查询逐任务工资 · 步骤 3（2）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13401" cy="71689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4faf7ea5fd785d5bf82dbc942b1041f71d83376cc6ceffa410b378c4afb60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13401" cy="71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88　按司机查询逐任务工资 · 步骤 3（3）</w:t>
      </w:r>
    </w:p>
    <w:p>
      <w:pPr>
        <w:keepNext/>
        <w:keepLines/>
      </w:pPr>
      <w:r>
        <w:t>步骤 4　点击「逐任务工资」，查看各趟任务的日期、任务号、司机及核定工资。本例两条工资为 290 元和 260 元，工资总额为 550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30675" cy="782726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4372944c9a968c347ce540779c621a115d01a14486caf34e198592f75d7044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30675" cy="78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89　按司机查询逐任务工资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30009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39ab97d1af0d24071002c1fdf75b6efcc28e381d48422b6cbeda6d3c22af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0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90　按司机查询逐任务工资 · 步骤 4（2）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52928" cy="131673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48202c74d2f5baf6f868348874a2bb89c4941c7d4945a911ed479c2ebc09e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91　按司机查询逐任务工资 · 步骤 4（3）</w:t>
      </w:r>
    </w:p>
    <w:p>
      <w:pPr>
        <w:keepLines/>
      </w:pPr>
      <w:r>
        <w:t>完成标志：列表只显示所选范围内的工资，逐任务金额和顶部汇总同步更新。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找不到任务：先确认已完成卸货，再清除不必要的司机、线路或任务限制并查询。</w:t>
      </w:r>
    </w:p>
    <w:p>
      <w:pPr>
        <w:keepNext w:val="0"/>
        <w:keepLines/>
      </w:pPr>
      <w:r>
        <w:t>同一任务有多位司机工资：转派任务按参与司机分别计薪，应结合参与身份逐条核对。</w:t>
      </w:r>
    </w:p>
    <w:p>
      <w:bookmarkStart w:name="dispatch_op_11" w:id="111"/>
      <w:pPr>
        <w:pStyle w:val="Heading1"/>
        <w:keepLines/>
      </w:pPr>
      <w:r>
        <w:t>如何查看司机月度工资汇总</w:t>
      </w:r>
      <w:bookmarkEnd w:id="111"/>
    </w:p>
    <w:p>
      <w:pPr>
        <w:keepNext/>
        <w:keepLines/>
      </w:pPr>
      <w:r>
        <w:t>操作前准备：准备查询月份；如只查看一名司机，同时准备司机姓名。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13385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46981d78df6be88ffc5b3b27f448f4bac42b7aa7e52bf830aee311b28d711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13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92　查看司机月度工资汇总 · 步骤 1</w:t>
      </w:r>
    </w:p>
    <w:p>
      <w:pPr>
        <w:keepNext/>
        <w:keepLines/>
      </w:pPr>
      <w:r>
        <w:t>步骤 2　选择月份和司机后点击「查询」，再点击表格上方的「司机月度汇总」。本例查询 2026 年 10 月的演示自有司机。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25772" cy="73152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5ea0668ff2b0c60d795f9e0b9131512ac784b1a6c9e2a5a8ae955796f373d6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25772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93　查看司机月度工资汇总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73152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6b728501a38ea944629f33fb4e2d43a73d541c67cc6063e0e48e2b81e78317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94　查看司机月度工资汇总 · 步骤 2（2）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6889" cy="585216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c3ca7ec69b72e9ede9f24a7210e93cd54889ceb3ca6003448113fa5aae1ca9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16889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95　查看司机月度工资汇总 · 步骤 2（3）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72768" cy="50474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ce403c82fb9d5fce581137d3122dcce7892570083c78e1d519faf5973c190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50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96　查看司机月度工资汇总 · 步骤 2（4）</w:t>
      </w:r>
    </w:p>
    <w:p>
      <w:pPr>
        <w:keepNext/>
        <w:keepLines/>
      </w:pPr>
      <w:r>
        <w:t>步骤 3　查看司机所在行的参与任务数、参与次数、转派任务数和工资合计。本例参与 2 个任务、参与 2 次、转派任务 0 个，工资合计 550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88366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5dd75494e8541d31420a2227411fd9baebf5a727e9a01a6ceb25101fd8df87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8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97　查看司机月度工资汇总 · 步骤 3</w:t>
      </w:r>
    </w:p>
    <w:p>
      <w:pPr>
        <w:keepNext/>
        <w:keepLines/>
      </w:pPr>
      <w:r>
        <w:t>步骤 4　需要核对汇总由哪些任务组成时，点击该司机行的「逐任务明细」。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5139" cy="943661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6119b4b78cb81aa788f2d453f6688ad8d5bfec398556f4e0910400de1df4b4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885139" cy="94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98　查看司机月度工资汇总 · 步骤 4</w:t>
      </w:r>
    </w:p>
    <w:p>
      <w:pPr>
        <w:keepNext/>
        <w:keepLines/>
      </w:pPr>
      <w:r>
        <w:t>步骤 5　页面切回「逐任务工资」，显示该司机的具体任务及工资。本例 290 元加 260 元，与月度汇总 550 元一致。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52928" cy="1316736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7b0e1ddef2d6e6706ed51ae6c7800d0a074a669c498e528846c738523735e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99　查看司机月度工资汇总 · 步骤 5</w:t>
      </w:r>
    </w:p>
    <w:p>
      <w:pPr>
        <w:keepLines/>
      </w:pPr>
      <w:r>
        <w:t>完成标志：月度汇总显示目标司机的工资合计，点击逐任务明细可核对组成金额。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汇总人数不符合预期：检查司机、司机类型、线路及任务条件，清除多余限制后重新查询。</w:t>
      </w:r>
    </w:p>
    <w:p>
      <w:pPr>
        <w:keepNext w:val="0"/>
        <w:keepLines/>
      </w:pPr>
      <w:r>
        <w:t>要核对某一笔金额：点击该行「逐任务明细」，再打开具体任务的工资详情。</w:t>
      </w:r>
    </w:p>
    <w:p>
      <w:bookmarkStart w:name="dispatch_op_12" w:id="112"/>
      <w:pPr>
        <w:pStyle w:val="Heading1"/>
        <w:keepLines/>
      </w:pPr>
      <w:r>
        <w:t>如何查看一趟运输的工资调整历史</w:t>
      </w:r>
      <w:bookmarkEnd w:id="112"/>
    </w:p>
    <w:p>
      <w:pPr>
        <w:keepNext/>
        <w:keepLines/>
      </w:pPr>
      <w:r>
        <w:t>操作前准备：准备运输任务编号。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13385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46981d78df6be88ffc5b3b27f448f4bac42b7aa7e52bf830aee311b28d711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13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100　查看一趟运输的工资调整历史 · 步骤 1</w:t>
      </w:r>
    </w:p>
    <w:p>
      <w:pPr>
        <w:keepNext/>
        <w:keepLines/>
      </w:pPr>
      <w:r>
        <w:t>步骤 2　查询对应月份与司机，在「逐任务工资」找到目标任务，点击同一行的「工资详情」。本例打开编号以 T2358 开头的任务。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49900" cy="950976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541df6f1e27d1bf3b3c0e3d8468c0ff75974f3448c65bdb3bac7b7333feb0a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49900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101　查看一趟运输的工资调整历史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19302" cy="950976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7a7e6a2135a8d3bf211766429bdcc981ff17ceadfafcf00ff4556971e7fc5a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819302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102　查看一趟运输的工资调整历史 · 步骤 2（2）</w:t>
      </w:r>
    </w:p>
    <w:p>
      <w:pPr>
        <w:keepNext/>
        <w:keepLines/>
      </w:pPr>
      <w:r>
        <w:t>步骤 3　在右侧「参与人工资详情」中查看司机、当时车牌、发车和结束时间，以及当前工资金额。点击「查看该司机工资调整历史」。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9273" cy="1594713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7e86e5b1913c6ca9c60627552d1ee58a7140ea6792423e307936026c5dfd5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789273" cy="159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103　查看一趟运输的工资调整历史 · 步骤 3</w:t>
      </w:r>
    </w:p>
    <w:p>
      <w:pPr>
        <w:keepNext/>
        <w:keepLines/>
      </w:pPr>
      <w:r>
        <w:t>步骤 4　逐条核对调整前后金额、时间和原因。本例最新一条为 285 元调整到 290 元，原因是复核装卸等待补贴。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16121" cy="81930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8826751ed30a6813ad7a6753202899f1fa44abb140f3a7e4fb6b3989588e46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16121" cy="81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104　查看一趟运输的工资调整历史 · 步骤 4</w:t>
      </w:r>
    </w:p>
    <w:p>
      <w:pPr>
        <w:keepLines/>
      </w:pPr>
      <w:r>
        <w:t>完成标志：能够查看当前工资及每次调整的前后金额、时间与原因。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没有调整历史：表示当前没有可展示的工资调整记录，先核对当前金额和任务是否正确。</w:t>
      </w:r>
    </w:p>
    <w:p>
      <w:pPr>
        <w:keepNext w:val="0"/>
        <w:keepLines/>
      </w:pPr>
      <w:r>
        <w:t>同一任务有多个司机：逐个展开对应司机的历史，不要将另一位司机的调整当作本人记录。</w:t>
      </w:r>
    </w:p>
    <w:p>
      <w:bookmarkStart w:name="dispatch_op_13" w:id="113"/>
      <w:pPr>
        <w:pStyle w:val="Heading1"/>
        <w:keepLines/>
      </w:pPr>
      <w:r>
        <w:t>如何核定运输任务参与司机的工资</w:t>
      </w:r>
      <w:bookmarkEnd w:id="113"/>
    </w:p>
    <w:p>
      <w:pPr>
        <w:keepNext/>
        <w:keepLines/>
      </w:pPr>
      <w:r>
        <w:t>操作前准备：准备任务编号、每位参与司机的最终核定金额及调整原因，先核对参与司机和运输记录。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13385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46981d78df6be88ffc5b3b27f448f4bac42b7aa7e52bf830aee311b28d711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13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105　核定运输任务参与司机的工资 · 步骤 1</w:t>
      </w:r>
    </w:p>
    <w:p>
      <w:pPr>
        <w:keepNext/>
        <w:keepLines/>
      </w:pPr>
      <w:r>
        <w:t>步骤 2　查询对应月份，在「逐任务工资」找到运输任务，点击该行「工资详情」。本例为编号以 T2358 开头的任务，调整前工资 285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49900" cy="95097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541df6f1e27d1bf3b3c0e3d8468c0ff75974f3448c65bdb3bac7b7333feb0a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49900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106　核定运输任务参与司机的工资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" cy="950976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be9225ac2dcc8a55a05d9d0096fad3e085a7617c4909cacb1fe20d5b735412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107　核定运输任务参与司机的工资 · 步骤 2（2）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19302" cy="950976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6e708d2ced58db807d55854e0f671d2ca64fb4cff2d4d15cc9887ade15b22d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819302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108　核定运输任务参与司机的工资 · 步骤 2（3）</w:t>
      </w:r>
    </w:p>
    <w:p>
      <w:pPr>
        <w:keepNext/>
        <w:keepLines/>
      </w:pPr>
      <w:r>
        <w:t>步骤 3　核对参与司机和车牌后，点击右下角「核定全部参与人工资」。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65529" cy="585216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898a474e9fa30b4199168ecd16367fe6c31b95553bec9a57d13a1abad2f079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65529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109　核定运输任务参与司机的工资 · 步骤 3</w:t>
      </w:r>
    </w:p>
    <w:p>
      <w:pPr>
        <w:keepNext/>
        <w:keepLines/>
      </w:pPr>
      <w:r>
        <w:t>步骤 4　在每位参与司机的「核定工资（元）」中输入最终工资金额。这里填写调整后的总金额，不是增加或减少的差额。本例由 285 元调整到 290 元，因此输入 290。若页面列出多位参与司机，应逐一核对各自金额。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9273" cy="130210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2f995519625828e131152f4dfb947006423b61e52e333eb205e3ab85d7b52f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789273" cy="130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110　核定运输任务参与司机的工资 · 步骤 4</w:t>
      </w:r>
    </w:p>
    <w:p>
      <w:pPr>
        <w:keepNext/>
        <w:keepLines/>
      </w:pPr>
      <w:r>
        <w:t>步骤 5　在下方「调整原因」写明调整依据。本例填写「复核装卸等待补贴，本趟工资由285元调整为290元。」核对所有参与司机和金额后，点击「确认全部工资」。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62425" cy="100218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89a4a7db25c0036bd9d5fb41a4663ef116bb8c848ada25f66c9a61b7b3a53b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62425" cy="100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111　核定运输任务参与司机的工资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19148" cy="585216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ef5e3b4dd2cb57682f0f77fdbe014b68379d1450972cbf940ee63c482cb044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19148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112　核定运输任务参与司机的工资 · 步骤 5（2）</w:t>
      </w:r>
    </w:p>
    <w:p>
      <w:pPr>
        <w:keepNext/>
        <w:keepLines/>
      </w:pPr>
      <w:r>
        <w:t>步骤 6　保存后，详情中的工资显示 290 元。展开该司机的工资调整历史，核对新增记录为「285.00 → 290.00」，并显示刚填写的原因。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16121" cy="753465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760d90bb1e4d7bbf26ded5c6f2351ec199e86863a23c1ee7eb57d4616dcbcb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16121" cy="75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113　核定运输任务参与司机的工资 · 步骤 6（1）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16121" cy="81930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6bcf820faf66466763cb57d31e88b9c4f079308e9f48fd4099aa0dde759b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16121" cy="81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114　核定运输任务参与司机的工资 · 步骤 6（2）</w:t>
      </w:r>
    </w:p>
    <w:p>
      <w:pPr>
        <w:keepLines/>
      </w:pPr>
      <w:r>
        <w:t>完成标志：参与司机工资显示新金额，调整历史新增本次金额变化和原因，列表汇总同步更新。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确认按钮不能点击：检查每位司机金额是否完整，并填写调整原因。</w:t>
      </w:r>
    </w:p>
    <w:p>
      <w:pPr>
        <w:keepNext w:val="0"/>
        <w:keepLines/>
      </w:pPr>
      <w:r>
        <w:t>金额不一致：确认填写的是最终总金额，而不是本次补贴差额；保存前逐人核对。</w:t>
      </w:r>
    </w:p>
    <w:p>
      <w:bookmarkStart w:name="dispatch_op_14" w:id="114"/>
      <w:pPr>
        <w:pStyle w:val="Heading1"/>
        <w:keepLines/>
      </w:pPr>
      <w:r>
        <w:t>如何查询公司的月度收入和利润</w:t>
      </w:r>
      <w:bookmarkEnd w:id="114"/>
    </w:p>
    <w:p>
      <w:pPr>
        <w:keepNext/>
        <w:keepLines/>
      </w:pPr>
      <w:r>
        <w:t>操作前准备：确定需要核对的年月。</w:t>
      </w:r>
    </w:p>
    <w:p>
      <w:pPr>
        <w:keepNext/>
        <w:keepLines/>
      </w:pPr>
      <w:r>
        <w:t>操作入口：左侧菜单 → 经营与结算 → 收入与利润 → 公司收支利润。</w:t>
      </w:r>
    </w:p>
    <w:p>
      <w:pPr>
        <w:keepNext/>
        <w:keepLines/>
      </w:pPr>
      <w:r>
        <w:t>步骤 1　展开「经营与结算」→「收入与利润」，点击「公司收支利润」。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df2df47c0863e45d3b71b0d2484cd6d6bb7547036325b2c41bc49b892ecac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115　查询公司的月度收入和利润 · 步骤 1</w:t>
      </w:r>
    </w:p>
    <w:p>
      <w:pPr>
        <w:keepNext/>
        <w:keepLines/>
      </w:pPr>
      <w:r>
        <w:t>步骤 2　在「月份」选择要查询的年月，然后点击「查询」。本例选择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3974" cy="760781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9441e0b23bd51401a6aa242afbc5c4ac684cc85bffe572674dafc5f10f230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23974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116　查询公司的月度收入和利润 · 步骤 2</w:t>
      </w:r>
    </w:p>
    <w:p>
      <w:pPr>
        <w:keepNext/>
        <w:keepLines/>
      </w:pPr>
      <w:r>
        <w:t>步骤 3　查看「运输收入」「信息费」「参与司机工资」和「正式费用净额」。本例收入 5173 元，信息费 200 元，司机工资 1090 元，费用净额 120 元。金额单位均为元。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31933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0a6992d8ee475b0e7234fe24f999747f18021ca12626aedc88507f7520b4c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117　查询公司的月度收入和利润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2584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3b6184ef1bdb9781cf64de928ce0b99922cbd85ef04c297735aefa22f8c5f0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118　查询公司的月度收入和利润 · 步骤 3（2）</w:t>
      </w:r>
    </w:p>
    <w:p>
      <w:pPr>
        <w:keepNext/>
        <w:keepLines/>
      </w:pPr>
      <w:r>
        <w:t>步骤 4　查看「总支出」及「公司利润」。本例总支出 1410 元，利润 3763 元，可用 5173 − 1410 核对。下方费用归属说明显示尚未归属任务的费用也已计入公司支出，不能再额外加一次。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41876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a839f66e0de8db6b9af64d52186dc47a44aba9f13826a74409524b7133e7e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1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119　查询公司的月度收入和利润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6805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f36f24543ec3fbe8c0561afdd567cab0d9241817844792b3f5c534c9fbd3b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6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120　查询公司的月度收入和利润 · 步骤 4（2）</w:t>
      </w:r>
    </w:p>
    <w:p>
      <w:pPr>
        <w:keepLines/>
      </w:pPr>
      <w:r>
        <w:t>完成标志：页面显示所选月份的收入、支出与公司利润，并能核对收入减支出与利润一致。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为什么与某一线路利润不同：公司包含尚未归属具体任务的正式日常费用，应同时核对费用台账。</w:t>
      </w:r>
    </w:p>
    <w:p>
      <w:pPr>
        <w:keepNext w:val="0"/>
        <w:keepLines/>
      </w:pPr>
      <w:r>
        <w:t>需要查看旧结算金额：到「月度结算」选择已保存的版本，本页展示当前统计。</w:t>
      </w:r>
    </w:p>
    <w:p>
      <w:bookmarkStart w:name="dispatch_op_15" w:id="115"/>
      <w:pPr>
        <w:pStyle w:val="Heading1"/>
        <w:keepLines/>
      </w:pPr>
      <w:r>
        <w:t>如何查询一条线路的月度经营结果</w:t>
      </w:r>
      <w:bookmarkEnd w:id="115"/>
    </w:p>
    <w:p>
      <w:pPr>
        <w:keepNext/>
        <w:keepLines/>
      </w:pPr>
      <w:r>
        <w:t>操作前准备：准备查询月份及线路名称或编号。</w:t>
      </w:r>
    </w:p>
    <w:p>
      <w:pPr>
        <w:keepNext/>
        <w:keepLines/>
      </w:pPr>
      <w:r>
        <w:t>操作入口：左侧菜单 → 经营与结算 → 收入与利润 → 线路收支利润。</w:t>
      </w:r>
    </w:p>
    <w:p>
      <w:pPr>
        <w:keepNext/>
        <w:keepLines/>
      </w:pPr>
      <w:r>
        <w:t>步骤 1　展开「经营与结算」→「收入与利润」，点击「线路收支利润」。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194208035ccfadd98d52847a8612d9e15abc4d083a2acb6383b8e8617ba107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121　查询一条线路的月度经营结果 · 步骤 1</w:t>
      </w:r>
    </w:p>
    <w:p>
      <w:pPr>
        <w:keepNext/>
        <w:keepLines/>
      </w:pPr>
      <w:r>
        <w:t>步骤 2　在「月份」选择要查询的年月，然后点击「查询」。本例选择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3974" cy="760781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9441e0b23bd51401a6aa242afbc5c4ac684cc85bffe572674dafc5f10f230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23974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122　查询一条线路的月度经营结果 · 步骤 2</w:t>
      </w:r>
    </w:p>
    <w:p>
      <w:pPr>
        <w:keepNext/>
        <w:keepLines/>
      </w:pPr>
      <w:r>
        <w:t>步骤 3　在列表按线路编号、名称和客户找到目标线路。本例为演示砂石运输线路，已完成任务 4 趟；收入 5173 元，利润 3883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84737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3d5959a1c612229cd550dfda06f6d4426cb4799e07ef5a6454a7a5aff69466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123　查询一条线路的月度经营结果 · 步骤 3</w:t>
      </w:r>
    </w:p>
    <w:p>
      <w:pPr>
        <w:keepNext/>
        <w:keepLines/>
      </w:pPr>
      <w:r>
        <w:t>步骤 4　沿同一行向右核对「净重合计」「信息费」「参与工资」及「归属费用」。本例分别为 147.8 吨、200 元、1090 元和 0 元。净重单位为吨，其余金额单位为元。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6163" cy="936346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f9f44ba4f1a18faeb7532a01ccddd60647c048aa1b3bcb2b05aa520ac9d3d2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506163" cy="93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124　查询一条线路的月度经营结果 · 步骤 4</w:t>
      </w:r>
    </w:p>
    <w:p>
      <w:pPr>
        <w:keepLines/>
      </w:pPr>
      <w:r>
        <w:t>完成标志：找到目标线路，完成任务数、净重、收入、费用及利润均可查看。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查不到线路：核对月份，该列表按已完成任务汇总，没有完成任务的线路不会产生相应经营结果。</w:t>
      </w:r>
    </w:p>
    <w:p>
      <w:pPr>
        <w:keepNext w:val="0"/>
        <w:keepLines/>
      </w:pPr>
      <w:r>
        <w:t>修改线路默认金额后历史结果未改变：本页依据历史任务记录，核对具体任务的实际单价和信息费。</w:t>
      </w:r>
    </w:p>
    <w:p>
      <w:bookmarkStart w:name="dispatch_op_16" w:id="116"/>
      <w:pPr>
        <w:pStyle w:val="Heading1"/>
        <w:keepLines/>
      </w:pPr>
      <w:r>
        <w:t>如何查看线路经营汇总包含哪些任务</w:t>
      </w:r>
      <w:bookmarkEnd w:id="116"/>
    </w:p>
    <w:p>
      <w:pPr>
        <w:keepNext/>
        <w:keepLines/>
      </w:pPr>
      <w:r>
        <w:t>操作前准备：准备查询月份和线路。</w:t>
      </w:r>
    </w:p>
    <w:p>
      <w:pPr>
        <w:keepNext/>
        <w:keepLines/>
      </w:pPr>
      <w:r>
        <w:t>操作入口：左侧菜单 → 经营与结算 → 收入与利润 → 线路收支利润。</w:t>
      </w:r>
    </w:p>
    <w:p>
      <w:pPr>
        <w:keepNext/>
        <w:keepLines/>
      </w:pPr>
      <w:r>
        <w:t>步骤 1　展开「经营与结算」→「收入与利润」，点击「线路收支利润」。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194208035ccfadd98d52847a8612d9e15abc4d083a2acb6383b8e8617ba107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125　查看线路经营汇总包含哪些任务 · 步骤 1</w:t>
      </w:r>
    </w:p>
    <w:p>
      <w:pPr>
        <w:keepNext/>
        <w:keepLines/>
      </w:pPr>
      <w:r>
        <w:t>步骤 2　在「月份」选择要查询的年月，然后点击「查询」。本例选择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3974" cy="760781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9441e0b23bd51401a6aa242afbc5c4ac684cc85bffe572674dafc5f10f230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23974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126　查看线路经营汇总包含哪些任务 · 步骤 2</w:t>
      </w:r>
    </w:p>
    <w:p>
      <w:pPr>
        <w:keepNext/>
        <w:keepLines/>
      </w:pPr>
      <w:r>
        <w:t>步骤 3　找到目标线路，点击同一行右侧「查看任务明细」。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46073" cy="936345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bdf10b7fe78170c38542812ab657e47baec75638910a10fb89ab5271dc38f6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046073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127　查看线路经营汇总包含哪些任务 · 步骤 3</w:t>
      </w:r>
    </w:p>
    <w:p>
      <w:pPr>
        <w:keepNext/>
        <w:keepLines/>
      </w:pPr>
      <w:r>
        <w:t>步骤 4　列表切换为该线路的任务明细。按任务号逐条核对收入、利润、有效净重、实际单价、信息费、参与工资、归属费用净额及总支出。需要回到线路列表时，点击「← 返回线路模板汇总」。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6163" cy="212872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af385b638fbcb9d0a3a2d9470b23399fa88bb774c4ef5e2e413dc46d472a7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506163" cy="21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128　查看线路经营汇总包含哪些任务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42739" cy="212872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d03971f94c195cdd80aed1ef1dc9a9a1f5e3c86c207225b4bcaa725df32e7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542739" cy="21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129　查看线路经营汇总包含哪些任务 · 步骤 4（2）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98848" cy="2128723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d7455eb27b2c5ab995f1445e4760242d80566a9f28a543a6bf53a2a2a7b004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21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130　查看线路经营汇总包含哪些任务 · 步骤 4（3）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41171" cy="512064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09ebed1cfe3715f9102560c3ef5b56b135d1f74539c063f5b13892446a0aa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5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131　查看线路经营汇总包含哪些任务 · 步骤 4（4）</w:t>
      </w:r>
    </w:p>
    <w:p>
      <w:pPr>
        <w:keepLines/>
      </w:pPr>
      <w:r>
        <w:t>完成标志：页面由线路汇总切换为对应运输任务列表，每趟任务的经营金额可单独核对。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列表有多条相同线路：每行是一趟任务，使用任务号区分，不要仅按线路名称核对。</w:t>
      </w:r>
    </w:p>
    <w:p>
      <w:bookmarkStart w:name="dispatch_op_17" w:id="117"/>
      <w:pPr>
        <w:pStyle w:val="Heading1"/>
        <w:keepLines/>
      </w:pPr>
      <w:r>
        <w:t>如何查询单趟运输的收入和利润</w:t>
      </w:r>
      <w:bookmarkEnd w:id="117"/>
    </w:p>
    <w:p>
      <w:pPr>
        <w:keepNext/>
        <w:keepLines/>
      </w:pPr>
      <w:r>
        <w:t>操作前准备：准备任务编号及任务完成月份。</w:t>
      </w:r>
    </w:p>
    <w:p>
      <w:pPr>
        <w:keepNext/>
        <w:keepLines/>
      </w:pPr>
      <w:r>
        <w:t>操作入口：左侧菜单 → 经营与结算 → 收入与利润 → 单趟收支利润。</w:t>
      </w:r>
    </w:p>
    <w:p>
      <w:pPr>
        <w:keepNext/>
        <w:keepLines/>
      </w:pPr>
      <w:r>
        <w:t>步骤 1　展开「经营与结算」→「收入与利润」，点击「单趟收支利润」。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c091654a0170dede704aefd9b07700d7c84a026a9f41205735ba061f0551c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132　查询单趟运输的收入和利润 · 步骤 1</w:t>
      </w:r>
    </w:p>
    <w:p>
      <w:pPr>
        <w:keepNext/>
        <w:keepLines/>
      </w:pPr>
      <w:r>
        <w:t>步骤 2　在「月份」选择要查询的年月，然后点击「查询」。本例选择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3974" cy="760781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9441e0b23bd51401a6aa242afbc5c4ac684cc85bffe572674dafc5f10f230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23974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133　查询单趟运输的收入和利润 · 步骤 2</w:t>
      </w:r>
    </w:p>
    <w:p>
      <w:pPr>
        <w:keepNext/>
        <w:keepLines/>
      </w:pPr>
      <w:r>
        <w:t>步骤 3　按任务号找到需要核对的运输。本例任务编号以 T2358 开头，收入为 1288 元，利润为 948 元，有效净重为 36.8 吨，实际单价为 35 元/吨。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9199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081dc88389364dea4f8a02e7d68e5ee0a7765b68e29ebd55cbac0b6681294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91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134　查询单趟运输的收入和利润 · 步骤 3</w:t>
      </w:r>
    </w:p>
    <w:p>
      <w:pPr>
        <w:keepNext/>
        <w:keepLines/>
      </w:pPr>
      <w:r>
        <w:t>步骤 4　沿同一行查看信息费、参与工资、归属费用净额和总支出。本例分别为 50 元、290 元、0 元和 340 元；1288 − 340 = 948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91532" cy="2121408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b6e815b655acf455515385b953a1e51ba7f042a0c9942307249e95d664f4b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491532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135　查询单趟运输的收入和利润 · 步骤 4</w:t>
      </w:r>
    </w:p>
    <w:p>
      <w:pPr>
        <w:keepLines/>
      </w:pPr>
      <w:r>
        <w:t>完成标志：能按任务号查到指定运输的经营结果，并核对收入、支出与利润。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已发布任务查不到：本页按完成月份查询已完成的任务，核对任务是否完成卸货及所选月份。</w:t>
      </w:r>
    </w:p>
    <w:p>
      <w:pPr>
        <w:keepNext w:val="0"/>
        <w:keepLines/>
      </w:pPr>
      <w:r>
        <w:t>不知道某项费用的来源：点击同一行「查看档案」，查看参与司机和当前归属费用。</w:t>
      </w:r>
    </w:p>
    <w:p>
      <w:bookmarkStart w:name="dispatch_op_18" w:id="118"/>
      <w:pPr>
        <w:pStyle w:val="Heading1"/>
        <w:keepLines/>
      </w:pPr>
      <w:r>
        <w:t>如何查看一趟运输的经营档案</w:t>
      </w:r>
      <w:bookmarkEnd w:id="118"/>
    </w:p>
    <w:p>
      <w:pPr>
        <w:keepNext/>
        <w:keepLines/>
      </w:pPr>
      <w:r>
        <w:t>操作前准备：准备运输任务编号和完成月份。</w:t>
      </w:r>
    </w:p>
    <w:p>
      <w:pPr>
        <w:keepNext/>
        <w:keepLines/>
      </w:pPr>
      <w:r>
        <w:t>操作入口：左侧菜单 → 经营与结算 → 收入与利润 → 单趟收支利润。</w:t>
      </w:r>
    </w:p>
    <w:p>
      <w:pPr>
        <w:keepNext/>
        <w:keepLines/>
      </w:pPr>
      <w:r>
        <w:t>步骤 1　展开「经营与结算」→「收入与利润」，点击「单趟收支利润」。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c091654a0170dede704aefd9b07700d7c84a026a9f41205735ba061f0551c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136　查看一趟运输的经营档案 · 步骤 1</w:t>
      </w:r>
    </w:p>
    <w:p>
      <w:pPr>
        <w:keepNext/>
        <w:keepLines/>
      </w:pPr>
      <w:r>
        <w:t>步骤 2　在「月份」选择要查询的年月，然后点击「查询」。本例选择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3974" cy="760781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9441e0b23bd51401a6aa242afbc5c4ac684cc85bffe572674dafc5f10f230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23974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137　查看一趟运输的经营档案 · 步骤 2</w:t>
      </w:r>
    </w:p>
    <w:p>
      <w:pPr>
        <w:keepNext/>
        <w:keepLines/>
      </w:pPr>
      <w:r>
        <w:t>步骤 3　找到任务号对应的行，点击右侧「查看档案」。本例打开 T2358 开头的任务。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259" cy="2121407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9fb220c1281eba93d98d75138f49eee1564d3cd5f03e56eae6d2a88fb0401d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02259" cy="212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138　查看一趟运输的经营档案 · 步骤 3</w:t>
      </w:r>
    </w:p>
    <w:p>
      <w:pPr>
        <w:keepNext/>
        <w:keepLines/>
      </w:pPr>
      <w:r>
        <w:t>步骤 4　右侧「任务经营档案」显示收入、信息费、工资、费用净额、总支出和利润；继续核对客户、货物、线路、有效净重及实际含税单价。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01414" cy="438912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c9f5196148dbea9c510407cf98563c7a8a590eae54b49040c00bc676a246e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001414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139　查看一趟运输的经营档案 · 步骤 4</w:t>
      </w:r>
    </w:p>
    <w:p>
      <w:pPr>
        <w:keepNext/>
        <w:keepLines/>
      </w:pPr>
      <w:r>
        <w:t>步骤 5　在「参与司机与当时车辆」查看司机、当时车牌和核定工资。下方「当前归属费用」可查看费用编号与状态；表格列较多时，拖动该表底部横向滚动条查看右侧列。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1219" cy="3262579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b9cb45028f9934268f1a2ed52bb17336ce3bc0bacc0a70d10a20c2779df126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1219" cy="3262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140　查看一趟运输的经营档案 · 步骤 5</w:t>
      </w:r>
    </w:p>
    <w:p>
      <w:pPr>
        <w:keepLines/>
      </w:pPr>
      <w:r>
        <w:t>完成标志：档案展示目标任务的经营结果、参与司机、车辆以及当前归属费用。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右侧表格内容显示不全：使用该表底部的横向滚动条向右查看；不要把未显示的列当作没有数据。</w:t>
      </w:r>
    </w:p>
    <w:p>
      <w:bookmarkStart w:name="dispatch_op_19" w:id="119"/>
      <w:pPr>
        <w:pStyle w:val="Heading1"/>
        <w:keepLines/>
      </w:pPr>
      <w:r>
        <w:t>如何查询某辆车的费用支出</w:t>
      </w:r>
      <w:bookmarkEnd w:id="119"/>
    </w:p>
    <w:p>
      <w:pPr>
        <w:keepNext/>
        <w:keepLines/>
      </w:pPr>
      <w:r>
        <w:t>操作前准备：准备业务月份和公司车牌。</w:t>
      </w:r>
    </w:p>
    <w:p>
      <w:pPr>
        <w:keepNext/>
        <w:keepLines/>
      </w:pPr>
      <w:r>
        <w:t>操作入口：左侧菜单 → 经营与结算 → 支出 → 车辆支出。</w:t>
      </w:r>
    </w:p>
    <w:p>
      <w:pPr>
        <w:keepNext/>
        <w:keepLines/>
      </w:pPr>
      <w:r>
        <w:t>步骤 1　展开「经营与结算」→「支出」，点击「车辆支出」。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926079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3a3d1f468b96c114817f88bc24ff2f0589b678a2410e3febcec434d339cf9d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141　查询某辆车的费用支出 · 步骤 1</w:t>
      </w:r>
    </w:p>
    <w:p>
      <w:pPr>
        <w:keepNext/>
        <w:keepLines/>
      </w:pPr>
      <w:r>
        <w:t>步骤 2　选择「业务月份」，费用类型、申请属性和当前归属按需要选择；不限定时保留全部。本例查询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13555" cy="738835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300861a9ddc3b35bb5930bac208a8801058ce67ca917db4db158165092532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13555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142　查询某辆车的费用支出 · 步骤 2</w:t>
      </w:r>
    </w:p>
    <w:p>
      <w:pPr>
        <w:keepNext/>
        <w:keepLines/>
      </w:pPr>
      <w:r>
        <w:t>步骤 3　在展开的更多筛选中，选择「公司车辆」，本例选择「鄂A演示01」。如果筛选区域未展开，先点击「更多筛选」。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9824" cy="74615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69425283b87ffd16e4e638c8e774a35fc52e29f9aa805fbba719860b7902d0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74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143　查询某辆车的费用支出 · 步骤 3</w:t>
      </w:r>
    </w:p>
    <w:p>
      <w:pPr>
        <w:keepNext/>
        <w:keepLines/>
      </w:pPr>
      <w:r>
        <w:t>步骤 4　其他司机、车辆、任务、来源和状态条件没有限制时保留全部，点击上方「查询」。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55724" cy="599846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5ae0d20b6d8006fc7fc94715f81d3b54dbc16c0ff9ff28f4f06123bb5bca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55724" cy="5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144　查询某辆车的费用支出 · 步骤 4</w:t>
      </w:r>
    </w:p>
    <w:p>
      <w:pPr>
        <w:keepNext/>
        <w:keepLines/>
      </w:pPr>
      <w:r>
        <w:t>步骤 5　查看费用净额和结果行。本例费用净额为 120 元；明细包含 120 元维修费、60 元原电费和 −60 元冲销记录。核对每行公司车牌与所选条件一致。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361286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edbd2ffbdb1a50a797dd7961fdd827480ebec0608a21b17b45f00c87ad6af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61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145　查询某辆车的费用支出 · 步骤 5</w:t>
      </w:r>
    </w:p>
    <w:p>
      <w:pPr>
        <w:keepLines/>
      </w:pPr>
      <w:r>
        <w:t>完成标志：列表按指定车辆显示费用，汇总金额包含对应冲销记录。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没有数据：核对月份，清除无关的类型、来源、状态和任务限制后重新查询。</w:t>
      </w:r>
    </w:p>
    <w:p>
      <w:pPr>
        <w:keepNext w:val="0"/>
        <w:keepLines/>
      </w:pPr>
      <w:r>
        <w:t>司机工资是否包含在这里：参与工资到「工资台账」查看，不要与费用重复相加。</w:t>
      </w:r>
    </w:p>
    <w:p>
      <w:bookmarkStart w:name="dispatch_op_20" w:id="120"/>
      <w:pPr>
        <w:pStyle w:val="Heading1"/>
        <w:keepLines/>
      </w:pPr>
      <w:r>
        <w:t>如何查询某位司机的费用支出</w:t>
      </w:r>
      <w:bookmarkEnd w:id="120"/>
    </w:p>
    <w:p>
      <w:pPr>
        <w:keepNext/>
        <w:keepLines/>
      </w:pPr>
      <w:r>
        <w:t>操作前准备：准备业务月份和司机姓名。</w:t>
      </w:r>
    </w:p>
    <w:p>
      <w:pPr>
        <w:keepNext/>
        <w:keepLines/>
      </w:pPr>
      <w:r>
        <w:t>操作入口：左侧菜单 → 经营与结算 → 支出 → 司机支出。</w:t>
      </w:r>
    </w:p>
    <w:p>
      <w:pPr>
        <w:keepNext/>
        <w:keepLines/>
      </w:pPr>
      <w:r>
        <w:t>步骤 1　展开「经营与结算」→「支出」，点击「司机支出」。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926079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79123678999f551da8cc049e03322e660d2d9bf07d365bdc1ba965793173a3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146　查询某位司机的费用支出 · 步骤 1</w:t>
      </w:r>
    </w:p>
    <w:p>
      <w:pPr>
        <w:keepNext/>
        <w:keepLines/>
      </w:pPr>
      <w:r>
        <w:t>步骤 2　选择「业务月份」，费用类型、申请属性和当前归属按需要选择；不限定时保留全部。本例查询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13555" cy="738835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300861a9ddc3b35bb5930bac208a8801058ce67ca917db4db158165092532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13555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147　查询某位司机的费用支出 · 步骤 2</w:t>
      </w:r>
    </w:p>
    <w:p>
      <w:pPr>
        <w:keepNext/>
        <w:keepLines/>
      </w:pPr>
      <w:r>
        <w:t>步骤 3　在展开的更多筛选中，选择「司机」，本例选择「演示自有司机」。如果筛选区域未展开，先点击「更多筛选」。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74615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b40e8266b9b8185122d6694711f9541267ca65ebbdfb600d5f318a48d765d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148　查询某位司机的费用支出 · 步骤 3</w:t>
      </w:r>
    </w:p>
    <w:p>
      <w:pPr>
        <w:keepNext/>
        <w:keepLines/>
      </w:pPr>
      <w:r>
        <w:t>步骤 4　其他司机、车辆、任务、来源和状态条件没有限制时保留全部，点击上方「查询」。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55724" cy="599846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5ae0d20b6d8006fc7fc94715f81d3b54dbc16c0ff9ff28f4f06123bb5bca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55724" cy="5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149　查询某位司机的费用支出 · 步骤 4</w:t>
      </w:r>
    </w:p>
    <w:p>
      <w:pPr>
        <w:keepNext/>
        <w:keepLines/>
      </w:pPr>
      <w:r>
        <w:t>步骤 5　查看上方费用净额。本例为 120 元，已包含该司机的费用及冲销记录。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2620" cy="98755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0ace24c9b2c8229d1a618c3ba0d4cf88d41a2a64da9368056bda214464991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05262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150　查询某位司机的费用支出 · 步骤 5</w:t>
      </w:r>
    </w:p>
    <w:p>
      <w:pPr>
        <w:keepNext/>
        <w:keepLines/>
      </w:pPr>
      <w:r>
        <w:t>步骤 6　核对明细金额和状态。本例包含 120 元维修费、60 元原电费和 −60 元冲销记录，合计 120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94329" cy="171907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6f947080a5da1e2b946f73ea96f6c56c77c26438a7790879fc520f89d9eed8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094329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151　查询某位司机的费用支出 · 步骤 6</w:t>
      </w:r>
    </w:p>
    <w:p>
      <w:pPr>
        <w:keepNext/>
        <w:keepLines/>
      </w:pPr>
      <w:r>
        <w:t>步骤 7　核对结果行的司机名称均为所选司机，确认没有混入其他司机的费用。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5606" cy="1719071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5b2b3dc6456fda7de764fc9a08a20e97de84420582fbd4f4c1cbce5dac2050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965606" cy="171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152　查询某位司机的费用支出 · 步骤 7</w:t>
      </w:r>
    </w:p>
    <w:p>
      <w:pPr>
        <w:keepLines/>
      </w:pPr>
      <w:r>
        <w:t>完成标志：列表按指定司机显示费用，汇总金额包含对应冲销记录。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没有数据：核对月份，清除无关的类型、来源、状态和任务限制后重新查询。</w:t>
      </w:r>
    </w:p>
    <w:p>
      <w:pPr>
        <w:keepNext w:val="0"/>
        <w:keepLines/>
      </w:pPr>
      <w:r>
        <w:t>司机工资是否包含在这里：参与工资到「工资台账」查看，不要与费用重复相加。</w:t>
      </w:r>
    </w:p>
    <w:p>
      <w:bookmarkStart w:name="dispatch_op_21" w:id="121"/>
      <w:pPr>
        <w:pStyle w:val="Heading1"/>
        <w:keepLines/>
      </w:pPr>
      <w:r>
        <w:t>如何查询电费或气费</w:t>
      </w:r>
      <w:bookmarkEnd w:id="121"/>
    </w:p>
    <w:p>
      <w:pPr>
        <w:keepNext/>
        <w:keepLines/>
      </w:pPr>
      <w:r>
        <w:t>操作前准备：准备业务月份及需要查询的费用类型。</w:t>
      </w:r>
    </w:p>
    <w:p>
      <w:pPr>
        <w:keepNext/>
        <w:keepLines/>
      </w:pPr>
      <w:r>
        <w:t>操作入口：左侧菜单 → 经营与结算 → 支出 → 能源费用。</w:t>
      </w:r>
    </w:p>
    <w:p>
      <w:pPr>
        <w:keepNext/>
        <w:keepLines/>
      </w:pPr>
      <w:r>
        <w:t>步骤 1　展开「经营与结算」→「支出」，点击「能源费用」。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926079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19ac08fbecd7b4fef8fb9682ba3ffe965eda0c343ffc3ee421222b30e0819a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153　查询电费或气费 · 步骤 1</w:t>
      </w:r>
    </w:p>
    <w:p>
      <w:pPr>
        <w:keepNext/>
        <w:keepLines/>
      </w:pPr>
      <w:r>
        <w:t>步骤 2　选择「业务月份」和「费用类型」。类型可选临时气费、临时电费、气费或电费；本例选择 2026 年 10 月和电费。申请属性、当前归属不限定时保留全部，点击「查询」。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1769" cy="738835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4c45c8ce6f50616bbbc10216c2f983007af2cc8789314c43bf2acd2821c2f2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471769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154　查询电费或气费 · 步骤 2</w:t>
      </w:r>
    </w:p>
    <w:p>
      <w:pPr>
        <w:keepNext/>
        <w:keepLines/>
      </w:pPr>
      <w:r>
        <w:t>步骤 3　查看费用净额与明细。本例原电费 60 元已冲销，另有 −60 元冲销记录，两项相抵后费用净额为 0 元；这不代表没有记录。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051406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21b48805fad76fc856506e71b4e9b6323374788addfd07e6518c28bbdfd886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5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155　查询电费或气费 · 步骤 3</w:t>
      </w:r>
    </w:p>
    <w:p>
      <w:pPr>
        <w:keepLines/>
      </w:pPr>
      <w:r>
        <w:t>完成标志：结果显示所选能源类型的费用及冲销记录，净额与明细相符。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电费查不到：分别核对所选类型是电费还是临时电费，再核对月份和其他筛选条件。</w:t>
      </w:r>
    </w:p>
    <w:p>
      <w:pPr>
        <w:keepNext w:val="0"/>
        <w:keepLines/>
      </w:pPr>
      <w:r>
        <w:t>净额为零但有记录：核对是否存在原费用与等额负数冲销记录。</w:t>
      </w:r>
    </w:p>
    <w:p>
      <w:bookmarkStart w:name="dispatch_op_22" w:id="122"/>
      <w:pPr>
        <w:pStyle w:val="Heading1"/>
        <w:keepLines/>
      </w:pPr>
      <w:r>
        <w:t>如何生成一个新的月度结算版本</w:t>
      </w:r>
      <w:bookmarkEnd w:id="122"/>
    </w:p>
    <w:p>
      <w:pPr>
        <w:keepNext/>
        <w:keepLines/>
      </w:pPr>
      <w:r>
        <w:t>操作前准备：先核对拟结算月份的运输、工资和费用；确定保存当前统计结果。</w:t>
      </w:r>
    </w:p>
    <w:p>
      <w:pPr>
        <w:keepNext/>
        <w:keepLines/>
      </w:pPr>
      <w:r>
        <w:t>操作入口：左侧菜单 → 经营与结算 → 月度结算。</w:t>
      </w:r>
    </w:p>
    <w:p>
      <w:pPr>
        <w:keepNext/>
        <w:keepLines/>
      </w:pPr>
      <w:r>
        <w:t>步骤 1　展开「经营与结算」，点击「月度结算」。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3269893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f2aad7cba0cd765aedf82e3f2abf460ed3aac8479a1e15b9763a4d1bca4068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326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156　生成一个新的月度结算版本 · 步骤 1</w:t>
      </w:r>
    </w:p>
    <w:p>
      <w:pPr>
        <w:keepNext/>
        <w:keepLines/>
      </w:pPr>
      <w:r>
        <w:t>步骤 2　在「结算月份」选择年月。本例选择 2026 年 10 月，然后点击页面右上角「生成新版本」。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4595" cy="760781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35b21c6d2207e5f8b8ae75c6958339526538036b68824318a00a8a98d58f59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0459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157　生成一个新的月度结算版本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1248" cy="541324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fae96faeab8f515c3108714bfbe7854efd0bc7cd1c36664af8b885aabbd6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54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158　生成一个新的月度结算版本 · 步骤 2（2）</w:t>
      </w:r>
    </w:p>
    <w:p>
      <w:pPr>
        <w:keepNext/>
        <w:keepLines/>
      </w:pPr>
      <w:r>
        <w:t>步骤 3　在「生成月结版本」提示框中，再次核对月份为 2026-10。确认需要保存当前结果后点击「确认」；月份错误时点击「取消」返回重新选择。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94329" cy="1324051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b9863296937e98f3012b030b0c859befb233577e4a573465c1bdafae20d39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094329" cy="132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159　生成一个新的月度结算版本 · 步骤 3</w:t>
      </w:r>
    </w:p>
    <w:p>
      <w:pPr>
        <w:keepNext/>
        <w:keepLines/>
      </w:pPr>
      <w:r>
        <w:t>步骤 4　生成后进入新版本详情，标题显示「2026-10 · 第 3 版」。核对收入、总支出和利润；本例分别为 5173 元、1410 元、3763 元。新版本已保存，旧版本继续保留。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67251" cy="1850746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8f795fa6970cfea33057c7bffaf91c2d98676100cdb36c4ba1e42fd477cfa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067251" cy="185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160　生成一个新的月度结算版本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9936" cy="804672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f42fb782780dfc3381c7c33a2dd75c8f0d89f921f14697f6d96014887c9f0b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059936" cy="80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161　生成一个新的月度结算版本 · 步骤 4（2）</w:t>
      </w:r>
    </w:p>
    <w:p>
      <w:pPr>
        <w:keepLines/>
      </w:pPr>
      <w:r>
        <w:t>完成标志：出现所选月份的新版本号及汇总金额，返回版本列表后可以再次打开该版本。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生成前发现月份错误：在确认框点击取消，重新选择月份。</w:t>
      </w:r>
    </w:p>
    <w:p>
      <w:pPr>
        <w:keepNext w:val="0"/>
        <w:keepLines/>
      </w:pPr>
      <w:r>
        <w:t>之后业务金额又变化：已生成版本保留原结果，需要保存新结果时再生成新版本，不会覆盖旧版。</w:t>
      </w:r>
    </w:p>
    <w:p>
      <w:bookmarkStart w:name="dispatch_op_23" w:id="123"/>
      <w:pPr>
        <w:pStyle w:val="Heading1"/>
        <w:keepLines/>
      </w:pPr>
      <w:r>
        <w:t>如何查看以前保存的月结版本</w:t>
      </w:r>
      <w:bookmarkEnd w:id="123"/>
    </w:p>
    <w:p>
      <w:pPr>
        <w:keepNext/>
        <w:keepLines/>
      </w:pPr>
      <w:r>
        <w:t>操作前准备：准备结算月份和需要核对的版本号。</w:t>
      </w:r>
    </w:p>
    <w:p>
      <w:pPr>
        <w:keepNext/>
        <w:keepLines/>
      </w:pPr>
      <w:r>
        <w:t>操作入口：左侧菜单 → 经营与结算 → 月度结算。</w:t>
      </w:r>
    </w:p>
    <w:p>
      <w:pPr>
        <w:keepNext/>
        <w:keepLines/>
      </w:pPr>
      <w:r>
        <w:t>步骤 1　展开「经营与结算」，点击「月度结算」。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3269893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f2aad7cba0cd765aedf82e3f2abf460ed3aac8479a1e15b9763a4d1bca4068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326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162　查看以前保存的月结版本 · 步骤 1</w:t>
      </w:r>
    </w:p>
    <w:p>
      <w:pPr>
        <w:keepNext/>
        <w:keepLines/>
      </w:pPr>
      <w:r>
        <w:t>步骤 2　选择「结算月份」，列表显示该月保存的版本。本例查看 2026 年 10 月。核对版本号和生成时间。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37683" cy="2348179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a206f70428b48b79a75caa9ea72d9f95e567df34b11c2f0352cccc869037f6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37683" cy="234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163　查看以前保存的月结版本 · 步骤 2</w:t>
      </w:r>
    </w:p>
    <w:p>
      <w:pPr>
        <w:keepNext/>
        <w:keepLines/>
      </w:pPr>
      <w:r>
        <w:t>步骤 3　找到目标版本，点击同一行右侧「查看详情」。本例打开「第 2 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67942" cy="1689811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b323b978b533b91f544d5a7545f4247627945b7999f62bf5fec5f15f9a94ff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367942" cy="168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164　查看以前保存的月结版本 · 步骤 3</w:t>
      </w:r>
    </w:p>
    <w:p>
      <w:pPr>
        <w:keepNext/>
        <w:keepLines/>
      </w:pPr>
      <w:r>
        <w:t>步骤 4　核对详情标题为「2026-10 · 第 2 版」，再查看该版收入、总支出和利润。本例为 2590 元、840 元及 1750 元。这些金额是该版本保存时的结果。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67251" cy="1850746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0abe45d09ae47511eecc60f9f8d2ca48d5bbfc0e1adc5b014d5ed97d0501d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067251" cy="185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165　查看以前保存的月结版本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9936" cy="804672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75c29c67716a957b71df4bbb85653093435638354c04d3b1d4571e5416c013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059936" cy="80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166　查看以前保存的月结版本 · 步骤 4（2）</w:t>
      </w:r>
    </w:p>
    <w:p>
      <w:pPr>
        <w:keepLines/>
      </w:pPr>
      <w:r>
        <w:t>完成标志：已打开指定年月与版本号，能够核对该版保存的金额。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与当前经营页面不同：确认版本号和生成时间，历史版本保留当时的结果，不随之后操作变化。</w:t>
      </w:r>
    </w:p>
    <w:p>
      <w:pPr>
        <w:keepNext w:val="0"/>
        <w:keepLines/>
      </w:pPr>
      <w:r>
        <w:t>看不到版本列表：先点击右上角「← 返回版本列表」，再选择需要的版本。</w:t>
      </w:r>
    </w:p>
    <w:p>
      <w:bookmarkStart w:name="dispatch_op_24" w:id="124"/>
      <w:pPr>
        <w:pStyle w:val="Heading1"/>
        <w:keepLines/>
      </w:pPr>
      <w:r>
        <w:t>如何比较月结版本与前一版的变化</w:t>
      </w:r>
      <w:bookmarkEnd w:id="124"/>
    </w:p>
    <w:p>
      <w:pPr>
        <w:keepNext/>
        <w:keepLines/>
      </w:pPr>
      <w:r>
        <w:t>操作前准备：选择至少已有两个版本的结算月份，并确定要比较的较新版本。</w:t>
      </w:r>
    </w:p>
    <w:p>
      <w:pPr>
        <w:keepNext/>
        <w:keepLines/>
      </w:pPr>
      <w:r>
        <w:t>操作入口：左侧菜单 → 经营与结算 → 月度结算。</w:t>
      </w:r>
    </w:p>
    <w:p>
      <w:pPr>
        <w:keepNext/>
        <w:keepLines/>
      </w:pPr>
      <w:r>
        <w:t>步骤 1　展开「经营与结算」，点击「月度结算」。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3269893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f2aad7cba0cd765aedf82e3f2abf460ed3aac8479a1e15b9763a4d1bca4068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326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167　比较月结版本与前一版的变化 · 步骤 1</w:t>
      </w:r>
    </w:p>
    <w:p>
      <w:pPr>
        <w:keepNext/>
        <w:keepLines/>
      </w:pPr>
      <w:r>
        <w:t>步骤 2　选择结算月份，在较新版本所在行点击「查看详情」。本例打开 2026 年 10 月「第 3 版」，用于比较第 3 版与第 2 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4595" cy="760781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35b21c6d2207e5f8b8ae75c6958339526538036b68824318a00a8a98d58f59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0459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168　比较月结版本与前一版的变化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37683" cy="943661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72b5147f802213b0ba8c16b26ab02d041be09fbe876396a15df71240209e49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37683" cy="94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169　比较月结版本与前一版的变化 · 步骤 2（2）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67942" cy="943661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8812a9a083f474edf9ce772dadb32fc1135870810cd128cd7280fd16dcc12c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367942" cy="94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170　比较月结版本与前一版的变化 · 步骤 2（3）</w:t>
      </w:r>
    </w:p>
    <w:p>
      <w:pPr>
        <w:keepNext/>
        <w:keepLines/>
      </w:pPr>
      <w:r>
        <w:t>步骤 3　在版本详情中点击「与前版差异」。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67942" cy="504749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f159839a57eb35ab4973ded24e5e08a15576a6ba00e1d84d99ef7b41cf1d01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367942" cy="50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171　比较月结版本与前一版的变化 · 步骤 3</w:t>
      </w:r>
    </w:p>
    <w:p>
      <w:pPr>
        <w:keepNext/>
        <w:keepLines/>
      </w:pPr>
      <w:r>
        <w:t>步骤 4　先按业务编号找到变化记录，查看「变化」「原因」「前版」和「本版」。本例一条新增费用为 −60 元，原因是冲销重复充电费用。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9824" cy="1199693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396891350ca53f109c52708879eb419592dd33b1f50b40152a92b49ce8272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119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172　比较月结版本与前一版的变化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3283" cy="1199693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f13dd1473f0463682954428a0a98ecfc9bd46e946b40762117197f0c2e6b3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323283" cy="119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173　比较月结版本与前一版的变化 · 步骤 4（2）</w:t>
      </w:r>
    </w:p>
    <w:p>
      <w:pPr>
        <w:keepNext/>
        <w:keepLines/>
      </w:pPr>
      <w:r>
        <w:t>步骤 5　拖动表格底部横向滚动条向右，查看「收入影响」「支出影响」「利润影响」。本例 −60 元冲销记录对应收入影响 0 元、支出影响 −60 元、利润影响 60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4211" cy="431597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389eb268b73d2482d3cfc198006d7046d4e15c84dc6f35f84f48e4ec73b9f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604211" cy="431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174　比较月结版本与前一版的变化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41017" cy="1199692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5ab8eecea7b3a743ed96782a639703159e5af8678573aa3e3507f8436c901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741017" cy="119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175　比较月结版本与前一版的变化 · 步骤 5（2）</w:t>
      </w:r>
    </w:p>
    <w:p>
      <w:pPr>
        <w:keepLines/>
      </w:pPr>
      <w:r>
        <w:t>完成标志：差异表显示目标版本相对前版的变化及收入、支出、利润影响。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没有前版可比较：先核对是否打开了首个版本，首版没有上一版本作为比较对象。</w:t>
      </w:r>
    </w:p>
    <w:p>
      <w:pPr>
        <w:keepNext w:val="0"/>
        <w:keepLines/>
      </w:pPr>
      <w:r>
        <w:t>看不到金额影响列：将差异表底部横向滚动条向右拖动到末端。</w:t>
      </w:r>
    </w:p>
    <w:p>
      <w:bookmarkStart w:name="dispatch_op_25" w:id="125"/>
      <w:pPr>
        <w:pStyle w:val="Heading1"/>
        <w:keepLines/>
      </w:pPr>
      <w:r>
        <w:t>如何导入充电订单并确认入账</w:t>
      </w:r>
      <w:bookmarkEnd w:id="125"/>
    </w:p>
    <w:p>
      <w:pPr>
        <w:keepNext/>
        <w:keepLines/>
      </w:pPr>
      <w:r>
        <w:t>操作前准备：准备充电公司提供的原始 Excel；先确认该公司已配置订单列对应关系，且订单中的车牌已登记。</w:t>
      </w:r>
    </w:p>
    <w:p>
      <w:pPr>
        <w:keepNext/>
        <w:keepLines/>
      </w:pPr>
      <w:r>
        <w:t>操作入口：左侧菜单 → 费用管理 → 充电订单导入。</w:t>
      </w:r>
    </w:p>
    <w:p>
      <w:pPr>
        <w:keepNext/>
        <w:keepLines/>
      </w:pPr>
      <w:r>
        <w:t>步骤 1　展开左侧「费用管理」，点击「充电订单导入」。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92223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82fcae0ca918e1c6b0f9177107931a0e68fcee94b07fe809000ce31d812b96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9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176　导入充电订单并确认入账 · 步骤 1</w:t>
      </w:r>
    </w:p>
    <w:p>
      <w:pPr>
        <w:keepNext/>
        <w:keepLines/>
      </w:pPr>
      <w:r>
        <w:t>步骤 2　点击「订单上传与预览」。在「充电公司」下拉框选择这份订单所属公司，不要选择另一家公司的名称。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8019" cy="614477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c3f84d15159469202f1bbb98abec0038a7ff907f1df388d8834787445ce87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068019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177　导入充电订单并确认入账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98848" cy="775411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b4f031056301da196a6dd9f50e5364ef36048c6e0355e60cd7d740fa8ca27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77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178　导入充电订单并确认入账 · 步骤 2（2）</w:t>
      </w:r>
    </w:p>
    <w:p>
      <w:pPr>
        <w:keepNext/>
        <w:keepLines/>
      </w:pPr>
      <w:r>
        <w:t>步骤 3　点击「选择文件」，在电脑文件窗口选中原始 Excel 并打开。系统自动预览，尚不会入账。本例文件 charging-import-demo.xlsx 含一条订单；上传前逐列核对下表。各公司的原始列名可能不同，以已配置的列对应关系为准。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40326" cy="790042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fba66255393cd5c3b1ff9089fea9e929035a69722ef366c806d20a1b6440c5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440326" cy="79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179　导入充电订单并确认入账 · 步骤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对应内容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如何填写和核对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订单号（必填）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保留充电公司的原始订单编号；本例 DEMO-CHARGE-002。每笔订单一行，不要为同一订单另编号码重复上传。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车牌（必填）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填写订单实际对应的完整车牌，并核对与车辆资料一致；本例鄂A演示01。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充电时间（必填）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填写原订单的日期和时间；本例 2026-10-24 09:00:00，不要只填日期。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金额（必填，元）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填写订单金额数字，不带“元”字；本例 48。核对小数点和金额单位，零元行不会新增费用。</w:t>
            </w:r>
          </w:p>
        </w:tc>
      </w:tr>
    </w:tbl>
    <w:p>
      <w:pPr>
        <w:keepNext/>
        <w:keepLines/>
      </w:pPr>
      <w:r>
        <w:t>步骤 4　预览出现后，先查看有效候选、正金额候选、零元候选、异常数量和候选金额合计。本例有效 1 条、正金额 1 条、零元 0 条、异常 0 条、合计 48 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1199693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538d2039465b4bed0e487b069518e5ac39af93764813bb23e029bc901f8362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9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180　导入充电订单并确认入账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67635" cy="1038758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0da757c93f116eb2cf74e160be440696409dfa0350f6b4779a6d2a62e722bf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567635" cy="103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181　导入充电订单并确认入账 · 步骤 4（2）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42585" cy="1038758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81c3296eb696a801e582cd5e9c9f31e63d7e633bac6a7e10512b7362c335a7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42585" cy="103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182　导入充电订单并确认入账 · 步骤 4（3）</w:t>
      </w:r>
    </w:p>
    <w:p>
      <w:pPr>
        <w:keepNext/>
        <w:keepLines/>
      </w:pPr>
      <w:r>
        <w:t>步骤 5　在订单预览表中逐行核对订单号、车牌、充电时间、金额及处理说明。本例订单 DEMO-CHARGE-002、鄂A演示01、2026-10-24 09:00、48 元；确认是需要入账的订单。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44573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2da713df136033752549e6bb35988be4e1e6bff4c3c82c17b9b634ce6be3a8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183　导入充电订单并确认入账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28559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ff91bf397a2352d8c95ef53bfec1d05544adbea001bcf9752ea14bd45c9c1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184　导入充电订单并确认入账 · 步骤 5（2）</w:t>
      </w:r>
    </w:p>
    <w:p>
      <w:pPr>
        <w:keepNext/>
        <w:keepLines/>
      </w:pPr>
      <w:r>
        <w:t>步骤 6　确认文件、公司、订单内容和金额均正确，点击预览表右下方「确认提交 1 条订单」。若发现选错文件，先点击文件旁的「×」，重新选择正确文件并核对预览，不要提交错误订单。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7475" cy="643738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4c252a1afa63a65486f5d328eaaffe7baf6bcdc14c7ed6f4dcedd8f39d31a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87475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185　导入充电订单并确认入账 · 步骤 6</w:t>
      </w:r>
    </w:p>
    <w:p>
      <w:pPr>
        <w:keepNext/>
        <w:keepLines/>
      </w:pPr>
      <w:r>
        <w:t>步骤 7　查看「充电订单导入完成」。本例显示有效 1 条、入账 1 条、失败 0 条；结果说明中入账金额为 ¥48.00。记录已入账后，不要再次上传同一订单。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50433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7403a47f76174a2983a79526215c1c0ce37123d95c7f0645911ac27b7c684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5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186　导入充电订单并确认入账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37990" cy="907085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f164ed409ff4a3d67739f14cabcf2041f11b9ec38c54b712d9cf431748b1da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037990" cy="90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187　导入充电订单并确认入账 · 步骤 7（2）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5379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687e04f799048a19d6a561033e40cf53427c2a30edbafdc04d414584f5bfa1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188　导入充电订单并确认入账 · 步骤 7（3）</w:t>
      </w:r>
    </w:p>
    <w:p>
      <w:pPr>
        <w:keepLines/>
      </w:pPr>
      <w:r>
        <w:t>完成标志：导入结果显示入账条数和金额与确认内容一致；在「导入历史」能找到本次批次。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提示存在异常：根据预览中的异常原因修正原文件，再重新选择文件预览；异常未解决前不要确认。</w:t>
      </w:r>
    </w:p>
    <w:p>
      <w:pPr>
        <w:keepNext/>
        <w:keepLines/>
      </w:pPr>
      <w:r>
        <w:t>没有可选公司：联系管理员确认充电公司及列对应关系已配置，不要借用其他公司导入。</w:t>
      </w:r>
    </w:p>
    <w:p>
      <w:pPr>
        <w:keepNext w:val="0"/>
        <w:keepLines/>
      </w:pPr>
      <w:r>
        <w:t>出现零元或已存在重复订单：按结果分别核对零元不入账、已存在重复及实际入账数量，不要把所有有效行都当作新增费用。</w:t>
      </w:r>
    </w:p>
    <w:p>
      <w:bookmarkStart w:name="dispatch_op_26" w:id="126"/>
      <w:pPr>
        <w:pStyle w:val="Heading1"/>
        <w:keepLines/>
      </w:pPr>
      <w:r>
        <w:t>如何查询充电订单导入历史和入账结果</w:t>
      </w:r>
      <w:bookmarkEnd w:id="126"/>
    </w:p>
    <w:p>
      <w:pPr>
        <w:keepNext/>
        <w:keepLines/>
      </w:pPr>
      <w:r>
        <w:t>操作前准备：准备原始文件名、导入时间或订单号。</w:t>
      </w:r>
    </w:p>
    <w:p>
      <w:pPr>
        <w:keepNext/>
        <w:keepLines/>
      </w:pPr>
      <w:r>
        <w:t>操作入口：左侧菜单 → 费用管理 → 充电订单导入 → 导入历史。</w:t>
      </w:r>
    </w:p>
    <w:p>
      <w:pPr>
        <w:keepNext/>
        <w:keepLines/>
      </w:pPr>
      <w:r>
        <w:t>步骤 1　展开左侧「费用管理」，点击「充电订单导入」。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92223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82fcae0ca918e1c6b0f9177107931a0e68fcee94b07fe809000ce31d812b96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9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189　查询充电订单导入历史和入账结果 · 步骤 1</w:t>
      </w:r>
    </w:p>
    <w:p>
      <w:pPr>
        <w:keepNext/>
        <w:keepLines/>
      </w:pPr>
      <w:r>
        <w:t>步骤 2　点击上方「导入历史」，在列表中按原始文件名和导入时间找到目标批次。本例为 charging-import-demo.xlsx，导入时间 2026-10-24 20:11:39。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0041" cy="599846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8da420a2d3cbd3bf3a77efdf1fcc95b881eaab4e81e5fab8cac5c5ad7c3781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90041" cy="5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190　查询充电订单导入历史和入账结果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017956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aa6ea133f7cc322070e1104b5abd3a3b734ea366efe86791cecc4a9b2fd65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1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191　查询充电订单导入历史和入账结果 · 步骤 2（2）</w:t>
      </w:r>
    </w:p>
    <w:p>
      <w:pPr>
        <w:keepNext/>
        <w:keepLines/>
      </w:pPr>
      <w:r>
        <w:t>步骤 3　沿同一行核对有效、入账、零元、重复及金额。本例为有效 1、入账 1、零元 0、重复 0、金额 ¥48.00。点击该行「查看详情」。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5932" cy="1068019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41490be24e931cbad01a4fbad6da31e17f0d650f300581c051d00ef4af8e36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405932" cy="106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192　查询充电订单导入历史和入账结果 · 步骤 3</w:t>
      </w:r>
    </w:p>
    <w:p>
      <w:pPr>
        <w:keepNext/>
        <w:keepLines/>
      </w:pPr>
      <w:r>
        <w:t>步骤 4　在批次详情中，按订单号查看车牌、充电时间、金额和状态。本例 DEMO-CHARGE-002 显示「已入账」，金额 ¥48.00；右侧「匹配任务」显示所匹配的运输任务编号。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5951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4eabacbc7c633591f5ad6d5183f4b63ffcdca778480de79269ae3f5541d327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193　查询充电订单导入历史和入账结果 · 步骤 4</w:t>
      </w:r>
    </w:p>
    <w:p>
      <w:pPr>
        <w:keepLines/>
      </w:pPr>
      <w:r>
        <w:t>完成标志：能找到目标导入批次，并在详情核对指定订单的实际入账状态及金额。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找不到批次：先核对文件名及导入时间；只上传预览而未确认提交的文件不会形成已入账批次。</w:t>
      </w:r>
    </w:p>
    <w:p>
      <w:pPr>
        <w:keepNext w:val="0"/>
        <w:keepLines/>
      </w:pPr>
      <w:r>
        <w:t>入账数小于有效数：分别核对零元不入账和已存在重复数量，再进入详情查看每条订单的状态。</w:t>
      </w:r>
    </w:p>
    <w:p>
      <w:bookmarkStart w:name="dispatch_op_27" w:id="127"/>
      <w:pPr>
        <w:pStyle w:val="Heading1"/>
        <w:keepLines/>
      </w:pPr>
      <w:r>
        <w:t>如何新增充电公司和订单模板</w:t>
      </w:r>
      <w:bookmarkEnd w:id="127"/>
    </w:p>
    <w:p>
      <w:pPr>
        <w:keepNext/>
        <w:keepLines/>
      </w:pPr>
      <w:r>
        <w:t>操作前准备：准备该公司提供的原始 Excel 样本，确认第一个工作表中包含订单号、车牌、充电时间和金额四项内容，并确认表头位于第几行。</w:t>
      </w:r>
    </w:p>
    <w:p>
      <w:pPr>
        <w:keepNext/>
        <w:keepLines/>
      </w:pPr>
      <w:r>
        <w:t>操作入口：左侧菜单 → 费用管理 → 充电公司模板配置。</w:t>
      </w:r>
    </w:p>
    <w:p>
      <w:pPr>
        <w:keepNext/>
        <w:keepLines/>
      </w:pPr>
      <w:r>
        <w:t>步骤 1　展开「费用管理」，点击「充电公司模板配置」，再点击页面右上角「新增公司」。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084831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94ca34abd95a401517d7798cd4de5a80650572357b4ecc365b9bafd9f4ed58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0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194　新增充电公司和订单模板 · 步骤 1（1）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8096" cy="621792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ba15418261783f813517222683f224d4484acd6efaacb6291c7394d6dbdbad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195　新增充电公司和订单模板 · 步骤 1（2）</w:t>
      </w:r>
    </w:p>
    <w:p>
      <w:pPr>
        <w:keepNext/>
        <w:keepLines/>
      </w:pPr>
      <w:r>
        <w:t>步骤 2　在右侧「新增充电公司」中输入公司名称，填写能够与其他充电公司区分的名称。本例填写「演示充电服务公司」。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13401" cy="71689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ddec51ddd7ff734fd6191f0200adf7c88764e56ba9e5f5052cd64322a9ad87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813401" cy="71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196　新增充电公司和订单模板 · 步骤 2</w:t>
      </w:r>
    </w:p>
    <w:p>
      <w:pPr>
        <w:keepNext/>
        <w:keepLines/>
      </w:pPr>
      <w:r>
        <w:t>步骤 3　点击「上传 Excel 样本」下的「选择文件」，在电脑文件窗口选中原始 Excel 并打开。本例选择 charging-import-demo.xlsx；这里仅用于配置列对应关系，不是订单入账。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06470" cy="782726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a27a3f0052271cc2e360fc23f1ee838480628c4dd8c0797a50a4fe32a97f4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306470" cy="78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197　新增充电公司和订单模板 · 步骤 3</w:t>
      </w:r>
    </w:p>
    <w:p>
      <w:pPr>
        <w:keepNext/>
        <w:keepLines/>
      </w:pPr>
      <w:r>
        <w:t>步骤 4　文件读取后，核对文件名和「表头所在行」。本例第 1 行是订单号、车牌、充电时间和金额，因此保持 1；如果原文件的列标题在其他行，填写实际行号后核对下方下拉选项。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13401" cy="1492301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11d0ed9f6b45f530fa3f4aa6d438347a5f205bed051b0804d177e8bf8337ef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813401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198　新增充电公司和订单模板 · 步骤 4</w:t>
      </w:r>
    </w:p>
    <w:p>
      <w:pPr>
        <w:keepNext/>
        <w:keepLines/>
      </w:pPr>
      <w:r>
        <w:t>步骤 5　依次选择四项对应列：①订单号选择「第 1 列 · 订单号」；②车牌号选择「第 2 列 · 车牌」；③充电时间选择「第 3 列 · 充电时间」；④入账金额选择「第 4 列 · 金额」。四项均必须选择，不能按列位置猜测其他公司的文件。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1456" cy="1214323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9297f9c3054dbf3cfabaf2767a9b95ad243e5c355170fb0e913e60986d03e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199　新增充电公司和订单模板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1214323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683d9a13e4968b1ac3bfa6cc932c557e59214aa3b324134fbcee3e5950ceec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200　新增充电公司和订单模板 · 步骤 5（2）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选择依据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订单号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选择原文件中记录充电订单唯一编号的列。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车牌号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选择车辆车牌列，不要选充电设备编号。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充电时间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选择订单实际充电日期与时间的列。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入账金额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选择本次需要计入电费的金额列，金额单位为元；不要选电量、余额或折扣列。</w:t>
            </w:r>
          </w:p>
        </w:tc>
      </w:tr>
    </w:tbl>
    <w:p>
      <w:pPr>
        <w:keepNext/>
        <w:keepLines/>
      </w:pPr>
      <w:r>
        <w:t>步骤 6　再次核对公司名称、表头行和四项对应列，点击右下角「保存当前映射」。尚不需要保存时点击「取消」。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77670" cy="614477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f7d56d86bf04ad9f36f4051a77a3e50e25476d658f4302d9d702ede8218f42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477670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201　新增充电公司和订单模板 · 步骤 6</w:t>
      </w:r>
    </w:p>
    <w:p>
      <w:pPr>
        <w:keepNext/>
        <w:keepLines/>
      </w:pPr>
      <w:r>
        <w:t>步骤 7　页面出现「充电公司字段映射已保存并立即生效」，列表中出现刚填写的公司名称和最近修改时间，表示新增成功。以后导入该公司的订单时，在「充电订单导入」中选择这个公司。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0291" cy="585216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fd4a96c32f1ef349945afc7d9f092b1710305b5e104f96f1e83bd7639796c5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530291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202　新增充电公司和订单模板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87091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212910f3e0a8726b53bde3df7de425295a303481ca61087ed0feb7e4e0e2a2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203　新增充电公司和订单模板 · 步骤 7（2）</w:t>
      </w:r>
    </w:p>
    <w:p>
      <w:pPr>
        <w:keepLines/>
      </w:pPr>
      <w:r>
        <w:t>完成标志：出现已保存并立即生效的提示，列表可以找到新增公司；重新打开该公司时，保存的四项对应列仍然存在。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保存按钮不可点击：检查公司名称是否填写、样本是否成功读取，以及四项下拉框是否都已选择。</w:t>
      </w:r>
    </w:p>
    <w:p>
      <w:pPr>
        <w:keepNext/>
        <w:keepLines/>
      </w:pPr>
      <w:r>
        <w:t>下拉框中没有所需标题：核对样本的第一个工作表和表头所在行；不要把订单数据行当成表头。</w:t>
      </w:r>
    </w:p>
    <w:p>
      <w:pPr>
        <w:keepNext w:val="0"/>
        <w:keepLines/>
      </w:pPr>
      <w:r>
        <w:t>上传新样本后原选择消失：新样本需要重新选择全部四项对应列，选择完整后再保存。</w:t>
      </w:r>
    </w:p>
    <w:p>
      <w:bookmarkStart w:name="dispatch_op_28" w:id="128"/>
      <w:pPr>
        <w:pStyle w:val="Heading1"/>
        <w:keepLines/>
      </w:pPr>
      <w:r>
        <w:t>如何更换充电公司的订单模板</w:t>
      </w:r>
      <w:bookmarkEnd w:id="128"/>
    </w:p>
    <w:p>
      <w:pPr>
        <w:keepNext/>
        <w:keepLines/>
      </w:pPr>
      <w:r>
        <w:t>操作前准备：准备该公司的新版原始 Excel，核对第一个工作表及表头行；确认此次将替换当前使用的模板。</w:t>
      </w:r>
    </w:p>
    <w:p>
      <w:pPr>
        <w:keepNext/>
        <w:keepLines/>
      </w:pPr>
      <w:r>
        <w:t>操作入口：左侧菜单 → 费用管理 → 充电公司模板配置。</w:t>
      </w:r>
    </w:p>
    <w:p>
      <w:pPr>
        <w:keepNext/>
        <w:keepLines/>
      </w:pPr>
      <w:r>
        <w:t>步骤 1　展开「费用管理」，点击「充电公司模板配置」。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084831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94ca34abd95a401517d7798cd4de5a80650572357b4ecc365b9bafd9f4ed58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0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204　更换充电公司的订单模板 · 步骤 1</w:t>
      </w:r>
    </w:p>
    <w:p>
      <w:pPr>
        <w:keepNext/>
        <w:keepLines/>
      </w:pPr>
      <w:r>
        <w:t>步骤 2　找到需要修改的公司，点击该行「操作」。本例选择「演示充电服务公司」。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16233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1630ac1b62f71ae16af4e6051d893ab034c253c14df7ff19eff0f0e134f402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205　更换充电公司的订单模板 · 步骤 2</w:t>
      </w:r>
    </w:p>
    <w:p>
      <w:pPr>
        <w:keepNext/>
        <w:keepLines/>
      </w:pPr>
      <w:r>
        <w:t>步骤 3　在右侧「修改公司与映射」中点击「上传新模板并重新匹配」。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06700" cy="1024128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7f08c4e77bcdf7e39fe9618bdce853542fb7d0889cafbcee77f55e2f1ff693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406700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206　更换充电公司的订单模板 · 步骤 3</w:t>
      </w:r>
    </w:p>
    <w:p>
      <w:pPr>
        <w:keepNext/>
        <w:keepLines/>
      </w:pPr>
      <w:r>
        <w:t>步骤 4　核对「公司名称」，点击「上传 Excel 样本」下的「选择文件」，选择新版文件并打开。本例使用 charging-company-replacement.xlsx。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1456" cy="694944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e43ebb546a4171fcd72243061db12409230bdf5d4dd3854c57b1c8acb79c94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207　更换充电公司的订单模板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91840" cy="826618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47322a964ff803e512655f2dda24d80b6a536054fc9b0bb497e089aebcc4a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2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208　更换充电公司的订单模板 · 步骤 4（2）</w:t>
      </w:r>
    </w:p>
    <w:p>
      <w:pPr>
        <w:keepNext/>
        <w:keepLines/>
      </w:pPr>
      <w:r>
        <w:t>步骤 5　确认文件名正确，核对「表头所在行」。本例表头在第 1 行。上传新文件后四个下拉框都会重新显示「请选择表头」，需要全部重新选择。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91840" cy="826618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7955f93edc33300034e005db378097da90d295d870863a0520fd2b13e8e8bd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2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209　更换充电公司的订单模板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1456" cy="71689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6555c7b2e65ce8f196e010be895d0116e1dd3abe54813a9a46dfe538e833e9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71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210　更换充电公司的订单模板 · 步骤 5（2）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1456" cy="1236269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2df45ca20e5881b25e843ac0f94f94793be01d00122551d10c00ceae31099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123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211　更换充电公司的订单模板 · 步骤 5（3）</w:t>
      </w:r>
    </w:p>
    <w:p>
      <w:pPr>
        <w:keepNext/>
        <w:keepLines/>
      </w:pPr>
      <w:r>
        <w:t>步骤 6　按照新版文件重新选择四项：订单号选第 1 列，车牌号选第 2 列，充电时间选第 3 列，入账金额选第 4 列「金额」。本例第 5 列另有「实付金额」，不要只看列位置；应确认本次需要使用哪一个金额列。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1456" cy="1236269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a5638fe7310718eae8674e85d3762088b88b6957fa2dc21428748d7d8ad3bf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123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212　更换充电公司的订单模板 · 步骤 6（1）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1236269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3dc0333743ccf85bebff375fd73e1b3e43f3682e7e435191563e0ae1412cbb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123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213　更换充电公司的订单模板 · 步骤 6（2）</w:t>
      </w:r>
    </w:p>
    <w:p>
      <w:pPr>
        <w:keepNext/>
        <w:keepLines/>
      </w:pPr>
      <w:r>
        <w:t>步骤 7　核对公司、表头行及四项对应列后，点击右下角「保存当前映射」。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77670" cy="585216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c09c49146e4d2a03be551d25c3ea7738439d7de9c2e7887d761d7c2bae41d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477670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214　更换充电公司的订单模板 · 步骤 7</w:t>
      </w:r>
    </w:p>
    <w:p>
      <w:pPr>
        <w:keepNext/>
        <w:keepLines/>
      </w:pPr>
      <w:r>
        <w:t>步骤 8　页面显示「充电公司字段映射已保存并立即生效」，表示保存成功。查看目标公司的最近修改时间，确认已更新。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0291" cy="585216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fd4a96c32f1ef349945afc7d9f092b1710305b5e104f96f1e83bd7639796c5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530291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215　更换充电公司的订单模板 · 步骤 8（1）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87091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3f3eccd312a04b67b2d09ff1ca7c75a552762f519efc5c8f3d8dfd78a95f22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216　更换充电公司的订单模板 · 步骤 8（2）</w:t>
      </w:r>
    </w:p>
    <w:p>
      <w:pPr>
        <w:keepLines/>
      </w:pPr>
      <w:r>
        <w:t>完成标志：出现已保存并立即生效的提示，目标公司的最近修改时间已更新；该公司后续订单使用新的模板配置。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选择新样本后保存按钮不可点击：重新选择全部四项对应列；旧模板的选择不会自动沿用。</w:t>
      </w:r>
    </w:p>
    <w:p>
      <w:pPr>
        <w:keepNext/>
        <w:keepLines/>
      </w:pPr>
      <w:r>
        <w:t>文件中的列顺序发生变化：按下拉选项显示的实际列名选择，不要照搬旧模板的列号。</w:t>
      </w:r>
    </w:p>
    <w:p>
      <w:pPr>
        <w:keepNext w:val="0"/>
        <w:keepLines/>
      </w:pPr>
      <w:r>
        <w:t>选择错公司：取消本次修改，回到列表找到正确公司后重新操作。</w:t>
      </w:r>
    </w:p>
    <w:p>
      <w:bookmarkStart w:name="dispatch_op_29" w:id="129"/>
      <w:pPr>
        <w:pStyle w:val="Heading1"/>
        <w:keepLines/>
      </w:pPr>
      <w:r>
        <w:t>如何只修改充电订单的字段对应关系</w:t>
      </w:r>
      <w:bookmarkEnd w:id="129"/>
    </w:p>
    <w:p>
      <w:pPr>
        <w:keepNext/>
        <w:keepLines/>
      </w:pPr>
      <w:r>
        <w:t>操作前准备：确认公司已有模板，所需列已在保存的表头中。本例把入账金额从「金额」改为「实付金额」，无需重新上传文件。</w:t>
      </w:r>
    </w:p>
    <w:p>
      <w:pPr>
        <w:keepNext/>
        <w:keepLines/>
      </w:pPr>
      <w:r>
        <w:t>操作入口：左侧菜单 → 费用管理 → 充电公司模板配置。</w:t>
      </w:r>
    </w:p>
    <w:p>
      <w:pPr>
        <w:keepNext/>
        <w:keepLines/>
      </w:pPr>
      <w:r>
        <w:t>步骤 1　展开「费用管理」，点击「充电公司模板配置」。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084831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94ca34abd95a401517d7798cd4de5a80650572357b4ecc365b9bafd9f4ed58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0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217　只修改充电订单的字段对应关系 · 步骤 1</w:t>
      </w:r>
    </w:p>
    <w:p>
      <w:pPr>
        <w:keepNext/>
        <w:keepLines/>
      </w:pPr>
      <w:r>
        <w:t>步骤 2　找到需要修改的公司，点击该行「操作」。本例选择「演示充电服务公司」。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16233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1630ac1b62f71ae16af4e6051d893ab034c253c14df7ff19eff0f0e134f402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218　只修改充电订单的字段对应关系 · 步骤 2</w:t>
      </w:r>
    </w:p>
    <w:p>
      <w:pPr>
        <w:keepNext/>
        <w:keepLines/>
      </w:pPr>
      <w:r>
        <w:t>步骤 3　点击右侧「仅修改字段映射」。核对公司名称，页面将显示已保存的四项对应关系。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1456" cy="1726387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a330f64e06267b2a4d99dcbea4bdfd3907aa0b3b5bf2ed4eb83c3157d63e7d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172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219　只修改充电订单的字段对应关系 · 步骤 3</w:t>
      </w:r>
    </w:p>
    <w:p>
      <w:pPr>
        <w:keepNext/>
        <w:keepLines/>
      </w:pPr>
      <w:r>
        <w:t>步骤 4　在「入账金额」下拉框选择「第 5 列 · 实付金额」。订单号仍为第 1 列、车牌号仍为第 2 列、充电时间仍为第 3 列。不要改动本次无需调整的字段。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687629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18c659d5bb33e404a45495b7a8c7ca4f184e588333588bb003a96bf5842265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68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220　只修改充电订单的字段对应关系 · 步骤 4</w:t>
      </w:r>
    </w:p>
    <w:p>
      <w:pPr>
        <w:keepNext/>
        <w:keepLines/>
      </w:pPr>
      <w:r>
        <w:t>步骤 5　核对新的金额列，点击右下角「保存当前映射」。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77670" cy="607161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9aa2e090d73078fc65fc5885ad669e2fc17a219942203d344d0e135d078a11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477670" cy="60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221　只修改充电订单的字段对应关系 · 步骤 5</w:t>
      </w:r>
    </w:p>
    <w:p>
      <w:pPr>
        <w:keepNext/>
        <w:keepLines/>
      </w:pPr>
      <w:r>
        <w:t>步骤 6　页面显示「充电公司字段映射已保存并立即生效」，表示保存成功。查看目标公司的最近修改时间，确认已更新。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0291" cy="585216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fd4a96c32f1ef349945afc7d9f092b1710305b5e104f96f1e83bd7639796c5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530291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222　只修改充电订单的字段对应关系 · 步骤 6（1）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87091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e9074d9a87e6cfb08ed56a4059ca064ac5b6156bcd5b239e9e3a3032f88d11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223　只修改充电订单的字段对应关系 · 步骤 6（2）</w:t>
      </w:r>
    </w:p>
    <w:p>
      <w:pPr>
        <w:keepNext/>
        <w:keepLines/>
      </w:pPr>
      <w:r>
        <w:t>步骤 7　再次点击该公司的「操作」→「仅修改字段映射」，核对「入账金额」已显示「第 5 列 · 实付金额」。查看完点击「取消」关闭表单，无需再次保存。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687629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0ef6ec413bd1d18e024fa811a2d803849f332cca4f99b6a71ddbfbb9ef4a1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68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224　只修改充电订单的字段对应关系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77670" cy="607161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9728ce8a50f4231a873817ab4e1a4047dc1d686c008d0f668448e9b44735e8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477670" cy="60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225　只修改充电订单的字段对应关系 · 步骤 7（2）</w:t>
      </w:r>
    </w:p>
    <w:p>
      <w:pPr>
        <w:keepLines/>
      </w:pPr>
      <w:r>
        <w:t>完成标志：保存成功后重新打开配置，入账金额仍为所选的「实付金额」列，其余对应关系保持不变。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下拉框没有要选的新列：当前已保存的表头不包含该列，需要改用「上传新模板并重新匹配」。</w:t>
      </w:r>
    </w:p>
    <w:p>
      <w:pPr>
        <w:keepNext w:val="0"/>
        <w:keepLines/>
      </w:pPr>
      <w:r>
        <w:t>金额和实付金额都存在：先核对公司提供的订单含义，确定应入账的金额列再选择，不能以列名相近为由随意替换。</w:t>
      </w:r>
    </w:p>
    <w:p>
      <w:bookmarkStart w:name="dispatch_op_30" w:id="130"/>
      <w:pPr>
        <w:pStyle w:val="Heading1"/>
        <w:keepLines/>
      </w:pPr>
      <w:r>
        <w:t>如何用 Excel 填写并提交日常费用申请</w:t>
      </w:r>
      <w:bookmarkEnd w:id="130"/>
    </w:p>
    <w:p>
      <w:pPr>
        <w:keepNext/>
        <w:keepLines/>
      </w:pPr>
      <w:r>
        <w:t>操作前准备：准备每笔费用的日期、公司车牌、司机手机号、金额及用途。同一次申请只能使用一种费用大类；不同大类分别提交。</w:t>
      </w:r>
    </w:p>
    <w:p>
      <w:pPr>
        <w:keepNext/>
        <w:keepLines/>
      </w:pPr>
      <w:r>
        <w:t>操作入口：左侧菜单 → 费用管理 → 费用申请。</w:t>
      </w:r>
    </w:p>
    <w:p>
      <w:pPr>
        <w:keepNext/>
        <w:keepLines/>
      </w:pPr>
      <w:r>
        <w:t>步骤 1　展开「费用管理」，点击「费用申请」。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9144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38f0b158869486dfe55e327228bcce98d2abcb1113fe024cbf85a484acb70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226　用 Excel 填写并提交日常费用申请 · 步骤 1</w:t>
      </w:r>
    </w:p>
    <w:p>
      <w:pPr>
        <w:keepNext/>
        <w:keepLines/>
      </w:pPr>
      <w:r>
        <w:t>步骤 2　申请类型选择「日常费用」，费用大类与审批模板选择本次费用的类别。本例选择「维修费申请」。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86618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4aa30e7fda13bb70a2d8b444dfb8f9127e4aab654b60478d9223e03e211694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8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227　用 Excel 填写并提交日常费用申请 · 步骤 2</w:t>
      </w:r>
    </w:p>
    <w:p>
      <w:pPr>
        <w:keepNext/>
        <w:keepLines/>
      </w:pPr>
      <w:r>
        <w:t>步骤 3　点击「下载固定 Excel」，打开下载的「日常费用申请固定模板」。保留第一行列标题，从第二行开始每笔费用填一行，按下表填写后保存文件。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87552" cy="599846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ac50c5ee3aea836116ea1f0ee91ae9931f188c417ca74006316c994bcfaa1f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5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228　用 Excel 填写并提交日常费用申请 · 步骤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模板列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填写说明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业务日期（必填）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填写费用实际发生日期，例如 2026-10-24。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公司车牌（必填）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填写系统登记的完整车牌，例如鄂A演示01。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车挂号（选填）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涉及车挂时填写；本例留空。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司机手机号（必填）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填写系统登记的该司机手机号，用于匹配司机；不要填写姓名。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金额（必填，元）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填写大于0的数字，最多两位小数；本例38，不带“元”字。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明细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写明具体费用用途，本例更换车灯灯泡。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票据号（选填）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有票据时填写对应编号；本例WX2026102402。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发票号（选填）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有发票时填写号码，没有则留空。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备注（选填）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补充必要说明，本例左侧车灯灯泡更换。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站点名称（选填）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填写维修或消费站点，本例演示维修站。</w:t>
            </w:r>
          </w:p>
        </w:tc>
      </w:tr>
    </w:tbl>
    <w:p>
      <w:pPr>
        <w:keepNext/>
        <w:keepLines/>
      </w:pPr>
      <w:r>
        <w:t>步骤 4　点击「导入 Excel」，在电脑文件窗口选择已填写并保存的模板。本例文件 expense-excel-demo.xlsx 含一笔 38 元更换车灯灯泡的费用。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94867" cy="599846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5616375dc772fce1dc208ceee4fd33cfaacb26da77efb3e648084f721b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5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229　用 Excel 填写并提交日常费用申请 · 步骤 4</w:t>
      </w:r>
    </w:p>
    <w:p>
      <w:pPr>
        <w:keepNext/>
        <w:keepLines/>
      </w:pPr>
      <w:r>
        <w:t>步骤 5　导入后核对「Excel 已导入 1 条」和金额合计 ¥38.00。检查每行业务日期、司机、公司车辆、金额及明细是否正确；来源列显示「Excel 第 2 行」。表格中可直接修改错误内容，确认后再继续。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06470" cy="1433779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b4e310db81a882434e21cdad398fc9e654198e20791adb264b6ca0c6eb6999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306470" cy="143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230　用 Excel 填写并提交日常费用申请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89580" cy="892454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99e5d9bd5ccfdb0646c8bc20634af5b0a06e52ac818057cd5df555025646d3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589580" cy="89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231　用 Excel 填写并提交日常费用申请 · 步骤 5（2）</w:t>
      </w:r>
    </w:p>
    <w:p>
      <w:pPr>
        <w:keepNext/>
        <w:keepLines/>
      </w:pPr>
      <w:r>
        <w:t>步骤 6　图片凭证为选填；本例不附图片。核对下方汇总为日常费用、维修费申请、1 条、¥38.00，然后点击「核对申请摘要」。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1258214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a2b5d83251125bd45717d46e010a27037cc57312e43378b0fa4cb7f78a8774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5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232　用 Excel 填写并提交日常费用申请 · 步骤 6（1）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23129" cy="1521561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e76e0f641f0a0dcf1b32851c991573ba948bd1891e763322f8363561b474f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923129" cy="152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233　用 Excel 填写并提交日常费用申请 · 步骤 6（2）</w:t>
      </w:r>
    </w:p>
    <w:p>
      <w:pPr>
        <w:keepNext/>
        <w:keepLines/>
      </w:pPr>
      <w:r>
        <w:t>步骤 7　在「提交前核对」中，逐项核对日期、司机、车辆、金额和明细。本例为 2026-10-24、演示自有司机、鄂A演示01、¥38.00、更换车灯灯泡。正确后点击「确认提交审批」；需要修改时点击「返回修改」。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488765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88edc3d6c163b07384e5743afa8a87cf4eb945412597ca29d1c15d3b3f6fbc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8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234　用 Excel 填写并提交日常费用申请 · 步骤 7</w:t>
      </w:r>
    </w:p>
    <w:p>
      <w:pPr>
        <w:keepNext/>
        <w:keepLines/>
      </w:pPr>
      <w:r>
        <w:t>步骤 8　页面出现「申请已提交」及审批编号，表示提交成功。点击「查看我的申请」查看审批进度。提交成功还不等于审批通过。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24264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87ee6f4fa4619617603c14210649b13a6c30c20dbbeb1d8159793e81b09ce0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235　用 Excel 填写并提交日常费用申请 · 步骤 8</w:t>
      </w:r>
    </w:p>
    <w:p>
      <w:pPr>
        <w:keepLines/>
      </w:pPr>
      <w:r>
        <w:t>完成标志：页面显示申请已提交，并给出审批编号；在我的申请中可找到该条记录，等待审批处理。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导入失败：使用本页面下载的固定模板，保留十个列标题及顺序，检查日期、车牌、司机手机号和金额。</w:t>
      </w:r>
    </w:p>
    <w:p>
      <w:pPr>
        <w:keepNext/>
        <w:keepLines/>
      </w:pPr>
      <w:r>
        <w:t>司机或车辆未正确匹配：核对手机号和完整车牌是否与系统登记一致；在明细表中重新选择正确司机、车辆后再核对摘要。</w:t>
      </w:r>
    </w:p>
    <w:p>
      <w:pPr>
        <w:keepNext w:val="0"/>
        <w:keepLines/>
      </w:pPr>
      <w:r>
        <w:t>导入后发现重复明细：检查每行来源及内容，点击重复行右侧「删除」，再核对数量和金额合计；不要重复提交相同费用。</w:t>
      </w:r>
    </w:p>
    <w:p>
      <w:bookmarkStart w:name="dispatch_op_31" w:id="131"/>
      <w:pPr>
        <w:pStyle w:val="Heading1"/>
        <w:keepLines/>
      </w:pPr>
      <w:r>
        <w:t>如何撤回尚未生效的本人费用申请</w:t>
      </w:r>
      <w:bookmarkEnd w:id="131"/>
    </w:p>
    <w:p>
      <w:pPr>
        <w:keepNext/>
        <w:keepLines/>
      </w:pPr>
      <w:r>
        <w:t>操作前准备：确认申请由本人发起且尚未生效，准备申请编号、金额及明细以免撤回错误记录。</w:t>
      </w:r>
    </w:p>
    <w:p>
      <w:pPr>
        <w:keepNext/>
        <w:keepLines/>
      </w:pPr>
      <w:r>
        <w:t>操作入口：左侧菜单 → 审批中心 → 我的申请。</w:t>
      </w:r>
    </w:p>
    <w:p>
      <w:pPr>
        <w:keepNext/>
        <w:keepLines/>
      </w:pPr>
      <w:r>
        <w:t>步骤 1　展开「审批中心」，点击「我的申请」。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199693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58c3db67f4de4a150205a7d1edf951aa3b0d48296c18b0ce380153f2524112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19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236　撤回尚未生效的本人费用申请 · 步骤 1</w:t>
      </w:r>
    </w:p>
    <w:p>
      <w:pPr>
        <w:keepNext/>
        <w:keepLines/>
      </w:pPr>
      <w:r>
        <w:t>步骤 2　按审批编号和发起时间找到需要撤回的申请，点击同一行「查看详情」。本例打开 2026-10-24 20:36:46 提交的维修费申请。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98771" cy="958291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d071c812529cd65142d673943f40e8aed266608640e77d5ac7689bc5a9b7b1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9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237　撤回尚未生效的本人费用申请 · 步骤 2</w:t>
      </w:r>
    </w:p>
    <w:p>
      <w:pPr>
        <w:keepNext/>
        <w:keepLines/>
      </w:pPr>
      <w:r>
        <w:t>步骤 3　核对当前状态为「待处理」，并核对明细为「更换车灯灯泡」、金额 ¥38.00。确认是要撤回的记录后，点击下方「撤回本次申请」。浏览器提示「撤回后当前审批将终止，重新申请会创建新审批实例。确认撤回吗？」时，点击「确定」完成撤回；不撤回则点击「取消」。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62886" cy="833933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1bfac23a764869895a81f02eed948b568633d3493b0e49f91dd3a56c19f2ff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62886" cy="83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238　撤回尚未生效的本人费用申请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89350" cy="936345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364c7575d09ba3fe373d2b4116269c59f74f3bd1b9ad3e67653512cf8d2082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489350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239　撤回尚未生效的本人费用申请 · 步骤 3（2）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5606" cy="585216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8742870f76965a26cce0fa1dd930f15951556c1fd75f95b290483d959ae4a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965606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240　撤回尚未生效的本人费用申请 · 步骤 3（3）</w:t>
      </w:r>
    </w:p>
    <w:p>
      <w:pPr>
        <w:keepNext/>
        <w:keepLines/>
      </w:pPr>
      <w:r>
        <w:t>步骤 4　查看详情顶部「当前状态」已变为「已撤回」。下方处理时间线出现「申请人撤回」及操作时间，表示本次审批已经终止。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40864" cy="833933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3afe36972e03ac8404c289ffac152c4bc5d9df8e46cbb8a71b301ced97fec6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83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241　撤回尚未生效的本人费用申请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77209" cy="111191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f563955ad681b94c329635f2d04cbe78784099d7a90f037e7d102c32187ddb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277209" cy="111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242　撤回尚未生效的本人费用申请 · 步骤 4（2）</w:t>
      </w:r>
    </w:p>
    <w:p>
      <w:pPr>
        <w:keepLines/>
      </w:pPr>
      <w:r>
        <w:t>完成标志：当前状态显示已撤回，处理时间线保存申请人撤回记录；本次审批不再继续。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没有撤回按钮：确认是否本人申请，以及费用是否已经生效；已生效费用需使用冲销流程。</w:t>
      </w:r>
    </w:p>
    <w:p>
      <w:pPr>
        <w:keepNext w:val="0"/>
        <w:keepLines/>
      </w:pPr>
      <w:r>
        <w:t>撤回后还需要申请：回到「费用申请」重新填写并提交，系统会生成新的审批编号，原撤回记录保留。</w:t>
      </w:r>
    </w:p>
    <w:p>
      <w:bookmarkStart w:name="dispatch_op_32" w:id="132"/>
      <w:pPr>
        <w:pStyle w:val="Heading1"/>
        <w:keepLines/>
      </w:pPr>
      <w:r>
        <w:t>如何查询审批处理记录和意见</w:t>
      </w:r>
      <w:bookmarkEnd w:id="132"/>
    </w:p>
    <w:p>
      <w:pPr>
        <w:keepNext/>
        <w:keepLines/>
      </w:pPr>
      <w:r>
        <w:t>操作前准备：准备审批编号或发起时间，明确需要查询哪一条申请。</w:t>
      </w:r>
    </w:p>
    <w:p>
      <w:pPr>
        <w:keepNext/>
        <w:keepLines/>
      </w:pPr>
      <w:r>
        <w:t>操作入口：左侧菜单 → 审批中心 → 审批记录。</w:t>
      </w:r>
    </w:p>
    <w:p>
      <w:pPr>
        <w:keepNext/>
        <w:keepLines/>
      </w:pPr>
      <w:r>
        <w:t>步骤 1　展开「审批中心」，点击「审批记录」。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499616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2f4d10ceb75c1af1ac8155b3a21f1202709a0a5c7dc0187fb3e46f1f5280d9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49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243　查询审批处理记录和意见 · 步骤 1</w:t>
      </w:r>
    </w:p>
    <w:p>
      <w:pPr>
        <w:keepNext/>
        <w:keepLines/>
      </w:pPr>
      <w:r>
        <w:t>步骤 2　按审批编号、业务类别、状态及发起时间找到记录。本例查看 2026-10-24 17:26:16 提交的维修费申请，点击该行「查看详情」。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55264" cy="1345997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f0e0c559d6a479a380d1164996a17b064b10c86c7d1729bd6726dff75dee9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255264" cy="13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244　查询审批处理记录和意见 · 步骤 2</w:t>
      </w:r>
    </w:p>
    <w:p>
      <w:pPr>
        <w:keepNext/>
        <w:keepLines/>
      </w:pPr>
      <w:r>
        <w:t>步骤 3　在详情顶部查看「当前状态」和「当前步骤」。本例仍为「待处理」，正在等待「管理员确认」，说明财务复核通过后还有后续环节。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62886" cy="833933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1bfac23a764869895a81f02eed948b568633d3493b0e49f91dd3a56c19f2ff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62886" cy="83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245　查询审批处理记录和意见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55571" cy="833933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5664f21bfb04d4a9500b36af93ac23a01e07f9aff2586a0a44ec1627aaafc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055571" cy="83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246　查询审批处理记录和意见 · 步骤 3（2）</w:t>
      </w:r>
    </w:p>
    <w:p>
      <w:pPr>
        <w:keepNext/>
        <w:keepLines/>
      </w:pPr>
      <w:r>
        <w:t>步骤 4　在「处理时间线」核对每次处理结果、操作时间、审批节点及审批意见。本例财务复核在 2026-10-24 17:27:42 通过，意见为「已核对维修明细及车辆，金额120元无误。」查看完成后点击右上角「← 返回审批列表」。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77209" cy="111191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27f3440088dea0a50ca3163314fb213136fab0aada9ff47e535712a37dcf41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277209" cy="111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247　查询审批处理记录和意见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67328" cy="438912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96a22e3817cb64589137610722a7d7112ea382290b503705dfa304d8e44e0b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248　查询审批处理记录和意见 · 步骤 4（2）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0508" cy="526694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2ea158e0e39134df83bfd342f41aa53ea7d8f3afadd227127e65ceb346ea09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870508" cy="52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249　查询审批处理记录和意见 · 步骤 4（3）</w:t>
      </w:r>
    </w:p>
    <w:p>
      <w:pPr>
        <w:keepLines/>
      </w:pPr>
      <w:r>
        <w:t>完成标志：能够看到目标申请的当前审批环节以及已经发生的处理结果和意见。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时间线显示通过但当前状态仍待处理：查看当前步骤，前一环节通过不等于整个流程结束。</w:t>
      </w:r>
    </w:p>
    <w:p>
      <w:pPr>
        <w:keepNext w:val="0"/>
        <w:keepLines/>
      </w:pPr>
      <w:r>
        <w:t>找不到刚处理的记录：返回列表点击右上角「刷新」；记录较多时使用底部分页。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财务人员操作教程  · 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png"/><Relationship Id="rId199" Type="http://schemas.openxmlformats.org/officeDocument/2006/relationships/image" Target="media/image189.pn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png"/><Relationship Id="rId219" Type="http://schemas.openxmlformats.org/officeDocument/2006/relationships/image" Target="media/image209.pn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png"/><Relationship Id="rId226" Type="http://schemas.openxmlformats.org/officeDocument/2006/relationships/image" Target="media/image216.png"/><Relationship Id="rId227" Type="http://schemas.openxmlformats.org/officeDocument/2006/relationships/image" Target="media/image217.png"/><Relationship Id="rId228" Type="http://schemas.openxmlformats.org/officeDocument/2006/relationships/image" Target="media/image218.png"/><Relationship Id="rId229" Type="http://schemas.openxmlformats.org/officeDocument/2006/relationships/image" Target="media/image219.pn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pn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image" Target="media/image225.png"/><Relationship Id="rId236" Type="http://schemas.openxmlformats.org/officeDocument/2006/relationships/image" Target="media/image226.png"/><Relationship Id="rId237" Type="http://schemas.openxmlformats.org/officeDocument/2006/relationships/image" Target="media/image227.png"/><Relationship Id="rId238" Type="http://schemas.openxmlformats.org/officeDocument/2006/relationships/image" Target="media/image228.png"/><Relationship Id="rId239" Type="http://schemas.openxmlformats.org/officeDocument/2006/relationships/image" Target="media/image229.png"/><Relationship Id="rId240" Type="http://schemas.openxmlformats.org/officeDocument/2006/relationships/image" Target="media/image230.png"/><Relationship Id="rId241" Type="http://schemas.openxmlformats.org/officeDocument/2006/relationships/image" Target="media/image231.png"/><Relationship Id="rId242" Type="http://schemas.openxmlformats.org/officeDocument/2006/relationships/image" Target="media/image232.png"/><Relationship Id="rId243" Type="http://schemas.openxmlformats.org/officeDocument/2006/relationships/image" Target="media/image233.png"/><Relationship Id="rId244" Type="http://schemas.openxmlformats.org/officeDocument/2006/relationships/image" Target="media/image234.png"/><Relationship Id="rId245" Type="http://schemas.openxmlformats.org/officeDocument/2006/relationships/image" Target="media/image235.png"/><Relationship Id="rId246" Type="http://schemas.openxmlformats.org/officeDocument/2006/relationships/image" Target="media/image236.png"/><Relationship Id="rId247" Type="http://schemas.openxmlformats.org/officeDocument/2006/relationships/image" Target="media/image237.png"/><Relationship Id="rId248" Type="http://schemas.openxmlformats.org/officeDocument/2006/relationships/image" Target="media/image238.png"/><Relationship Id="rId249" Type="http://schemas.openxmlformats.org/officeDocument/2006/relationships/image" Target="media/image239.png"/><Relationship Id="rId250" Type="http://schemas.openxmlformats.org/officeDocument/2006/relationships/image" Target="media/image240.png"/><Relationship Id="rId251" Type="http://schemas.openxmlformats.org/officeDocument/2006/relationships/image" Target="media/image241.png"/><Relationship Id="rId252" Type="http://schemas.openxmlformats.org/officeDocument/2006/relationships/image" Target="media/image242.png"/><Relationship Id="rId253" Type="http://schemas.openxmlformats.org/officeDocument/2006/relationships/image" Target="media/image2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外协司机操作教程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